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4C3" w:rsidRDefault="00EC5492">
      <w:pPr>
        <w:jc w:val="center"/>
      </w:pPr>
      <w:r>
        <w:rPr>
          <w:b/>
          <w:sz w:val="52"/>
        </w:rPr>
        <w:t>CODEORBIT TECH</w:t>
      </w:r>
    </w:p>
    <w:p w:rsidR="00B054C3" w:rsidRDefault="00EC5492">
      <w:pPr>
        <w:jc w:val="center"/>
      </w:pPr>
      <w:r>
        <w:rPr>
          <w:b/>
          <w:sz w:val="40"/>
        </w:rPr>
        <w:t>DATA ANALYST INTERNSHIP</w:t>
      </w:r>
    </w:p>
    <w:p w:rsidR="00B054C3" w:rsidRPr="00797559" w:rsidRDefault="00EC5492">
      <w:pPr>
        <w:jc w:val="center"/>
        <w:rPr>
          <w:color w:val="1F497D" w:themeColor="text2"/>
        </w:rPr>
      </w:pPr>
      <w:r w:rsidRPr="00797559">
        <w:rPr>
          <w:b/>
          <w:color w:val="1F497D" w:themeColor="text2"/>
          <w:sz w:val="36"/>
        </w:rPr>
        <w:t>TASK 1: DATA CLEANING USING PYTHON AND PANDAS</w:t>
      </w:r>
    </w:p>
    <w:p w:rsidR="00B054C3" w:rsidRPr="00797559" w:rsidRDefault="00B054C3">
      <w:pPr>
        <w:rPr>
          <w:color w:val="1F497D" w:themeColor="text2"/>
        </w:rPr>
      </w:pPr>
    </w:p>
    <w:tbl>
      <w:tblPr>
        <w:tblStyle w:val="TableGrid"/>
        <w:tblW w:w="0" w:type="auto"/>
        <w:jc w:val="center"/>
        <w:tblLook w:val="04A0" w:firstRow="1" w:lastRow="0" w:firstColumn="1" w:lastColumn="0" w:noHBand="0" w:noVBand="1"/>
      </w:tblPr>
      <w:tblGrid>
        <w:gridCol w:w="2880"/>
        <w:gridCol w:w="6048"/>
      </w:tblGrid>
      <w:tr w:rsidR="00B054C3">
        <w:trPr>
          <w:jc w:val="center"/>
        </w:trPr>
        <w:tc>
          <w:tcPr>
            <w:tcW w:w="2880" w:type="dxa"/>
            <w:shd w:val="clear" w:color="auto" w:fill="D9EAF7"/>
            <w:vAlign w:val="center"/>
          </w:tcPr>
          <w:p w:rsidR="00B054C3" w:rsidRDefault="00EC5492">
            <w:r>
              <w:rPr>
                <w:b/>
                <w:sz w:val="18"/>
              </w:rPr>
              <w:t>Details</w:t>
            </w:r>
          </w:p>
        </w:tc>
        <w:tc>
          <w:tcPr>
            <w:tcW w:w="6048" w:type="dxa"/>
            <w:shd w:val="clear" w:color="auto" w:fill="D9EAF7"/>
            <w:vAlign w:val="center"/>
          </w:tcPr>
          <w:p w:rsidR="00B054C3" w:rsidRDefault="00EC5492">
            <w:r>
              <w:rPr>
                <w:b/>
                <w:sz w:val="18"/>
              </w:rPr>
              <w:t>Information</w:t>
            </w:r>
          </w:p>
        </w:tc>
      </w:tr>
      <w:tr w:rsidR="00B054C3">
        <w:trPr>
          <w:jc w:val="center"/>
        </w:trPr>
        <w:tc>
          <w:tcPr>
            <w:tcW w:w="2880" w:type="dxa"/>
            <w:vAlign w:val="center"/>
          </w:tcPr>
          <w:p w:rsidR="00B054C3" w:rsidRDefault="00EC5492">
            <w:r>
              <w:rPr>
                <w:sz w:val="18"/>
              </w:rPr>
              <w:t>Submitted By</w:t>
            </w:r>
          </w:p>
        </w:tc>
        <w:tc>
          <w:tcPr>
            <w:tcW w:w="6048" w:type="dxa"/>
            <w:vAlign w:val="center"/>
          </w:tcPr>
          <w:p w:rsidR="00B054C3" w:rsidRDefault="00EC5492">
            <w:proofErr w:type="spellStart"/>
            <w:r>
              <w:rPr>
                <w:sz w:val="18"/>
              </w:rPr>
              <w:t>Geethika</w:t>
            </w:r>
            <w:proofErr w:type="spellEnd"/>
            <w:r>
              <w:rPr>
                <w:sz w:val="18"/>
              </w:rPr>
              <w:t xml:space="preserve"> </w:t>
            </w:r>
            <w:proofErr w:type="spellStart"/>
            <w:r>
              <w:rPr>
                <w:sz w:val="18"/>
              </w:rPr>
              <w:t>Mannem</w:t>
            </w:r>
            <w:proofErr w:type="spellEnd"/>
          </w:p>
        </w:tc>
      </w:tr>
      <w:tr w:rsidR="00B054C3">
        <w:trPr>
          <w:jc w:val="center"/>
        </w:trPr>
        <w:tc>
          <w:tcPr>
            <w:tcW w:w="2880" w:type="dxa"/>
            <w:vAlign w:val="center"/>
          </w:tcPr>
          <w:p w:rsidR="00B054C3" w:rsidRDefault="00EC5492">
            <w:r>
              <w:rPr>
                <w:sz w:val="18"/>
              </w:rPr>
              <w:t>Platform</w:t>
            </w:r>
          </w:p>
        </w:tc>
        <w:tc>
          <w:tcPr>
            <w:tcW w:w="6048" w:type="dxa"/>
            <w:vAlign w:val="center"/>
          </w:tcPr>
          <w:p w:rsidR="00B054C3" w:rsidRDefault="00EC5492">
            <w:r>
              <w:rPr>
                <w:sz w:val="18"/>
              </w:rPr>
              <w:t xml:space="preserve">Google </w:t>
            </w:r>
            <w:proofErr w:type="spellStart"/>
            <w:r>
              <w:rPr>
                <w:sz w:val="18"/>
              </w:rPr>
              <w:t>Colab</w:t>
            </w:r>
            <w:proofErr w:type="spellEnd"/>
          </w:p>
        </w:tc>
      </w:tr>
      <w:tr w:rsidR="00B054C3">
        <w:trPr>
          <w:jc w:val="center"/>
        </w:trPr>
        <w:tc>
          <w:tcPr>
            <w:tcW w:w="2880" w:type="dxa"/>
            <w:vAlign w:val="center"/>
          </w:tcPr>
          <w:p w:rsidR="00B054C3" w:rsidRDefault="00EC5492">
            <w:r>
              <w:rPr>
                <w:sz w:val="18"/>
              </w:rPr>
              <w:t>Technology Used</w:t>
            </w:r>
          </w:p>
        </w:tc>
        <w:tc>
          <w:tcPr>
            <w:tcW w:w="6048" w:type="dxa"/>
            <w:vAlign w:val="center"/>
          </w:tcPr>
          <w:p w:rsidR="00B054C3" w:rsidRDefault="00EC5492">
            <w:r>
              <w:rPr>
                <w:sz w:val="18"/>
              </w:rPr>
              <w:t>Python</w:t>
            </w:r>
          </w:p>
        </w:tc>
      </w:tr>
      <w:tr w:rsidR="00B054C3">
        <w:trPr>
          <w:jc w:val="center"/>
        </w:trPr>
        <w:tc>
          <w:tcPr>
            <w:tcW w:w="2880" w:type="dxa"/>
            <w:vAlign w:val="center"/>
          </w:tcPr>
          <w:p w:rsidR="00B054C3" w:rsidRDefault="00EC5492">
            <w:r>
              <w:rPr>
                <w:sz w:val="18"/>
              </w:rPr>
              <w:t>Library Used</w:t>
            </w:r>
          </w:p>
        </w:tc>
        <w:tc>
          <w:tcPr>
            <w:tcW w:w="6048" w:type="dxa"/>
            <w:vAlign w:val="center"/>
          </w:tcPr>
          <w:p w:rsidR="00B054C3" w:rsidRDefault="00EC5492">
            <w:r>
              <w:rPr>
                <w:sz w:val="18"/>
              </w:rPr>
              <w:t>Pandas</w:t>
            </w:r>
          </w:p>
        </w:tc>
      </w:tr>
      <w:tr w:rsidR="00B054C3">
        <w:trPr>
          <w:jc w:val="center"/>
        </w:trPr>
        <w:tc>
          <w:tcPr>
            <w:tcW w:w="2880" w:type="dxa"/>
            <w:vAlign w:val="center"/>
          </w:tcPr>
          <w:p w:rsidR="00B054C3" w:rsidRDefault="00EC5492">
            <w:r>
              <w:rPr>
                <w:sz w:val="18"/>
              </w:rPr>
              <w:t>Dataset</w:t>
            </w:r>
          </w:p>
        </w:tc>
        <w:tc>
          <w:tcPr>
            <w:tcW w:w="6048" w:type="dxa"/>
            <w:vAlign w:val="center"/>
          </w:tcPr>
          <w:p w:rsidR="00B054C3" w:rsidRDefault="00EC5492">
            <w:r>
              <w:rPr>
                <w:sz w:val="18"/>
              </w:rPr>
              <w:t>Sales Dataset</w:t>
            </w:r>
          </w:p>
        </w:tc>
      </w:tr>
      <w:tr w:rsidR="00B054C3">
        <w:trPr>
          <w:jc w:val="center"/>
        </w:trPr>
        <w:tc>
          <w:tcPr>
            <w:tcW w:w="2880" w:type="dxa"/>
            <w:vAlign w:val="center"/>
          </w:tcPr>
          <w:p w:rsidR="00B054C3" w:rsidRDefault="00EC5492">
            <w:r>
              <w:rPr>
                <w:sz w:val="18"/>
              </w:rPr>
              <w:t>Dataset Size</w:t>
            </w:r>
          </w:p>
        </w:tc>
        <w:tc>
          <w:tcPr>
            <w:tcW w:w="6048" w:type="dxa"/>
            <w:vAlign w:val="center"/>
          </w:tcPr>
          <w:p w:rsidR="00B054C3" w:rsidRDefault="00EC5492">
            <w:r>
              <w:rPr>
                <w:sz w:val="18"/>
              </w:rPr>
              <w:t>500 Rows × 10 Columns</w:t>
            </w:r>
          </w:p>
        </w:tc>
      </w:tr>
    </w:tbl>
    <w:p w:rsidR="00B054C3" w:rsidRDefault="00B054C3"/>
    <w:p w:rsidR="00B054C3" w:rsidRPr="00797559" w:rsidRDefault="00EC5492">
      <w:pPr>
        <w:jc w:val="center"/>
        <w:rPr>
          <w:b/>
        </w:rPr>
      </w:pPr>
      <w:r>
        <w:rPr>
          <w:i/>
          <w:sz w:val="24"/>
        </w:rPr>
        <w:br/>
      </w:r>
      <w:r w:rsidRPr="00797559">
        <w:rPr>
          <w:b/>
          <w:sz w:val="24"/>
        </w:rPr>
        <w:t>Internship Project Report</w:t>
      </w:r>
    </w:p>
    <w:p w:rsidR="00B054C3" w:rsidRDefault="00EC5492">
      <w:r>
        <w:br w:type="page"/>
      </w:r>
    </w:p>
    <w:p w:rsidR="00B054C3" w:rsidRDefault="00EC5492">
      <w:pPr>
        <w:pStyle w:val="Heading1"/>
      </w:pPr>
      <w:r>
        <w:lastRenderedPageBreak/>
        <w:t>1. INTRODUCTION</w:t>
      </w:r>
    </w:p>
    <w:p w:rsidR="00B054C3" w:rsidRDefault="00EC5492">
      <w:r>
        <w:t xml:space="preserve">This project was completed as part of the </w:t>
      </w:r>
      <w:proofErr w:type="spellStart"/>
      <w:r>
        <w:t>CodeOrbit</w:t>
      </w:r>
      <w:proofErr w:type="spellEnd"/>
      <w:r>
        <w:t xml:space="preserve"> Tech Data Analyst Internship. The objective of this task was to clean and prepare a sample sales dataset using Python and Pandas. The dataset contains 500 records and 10 columns related to customer orders, products, sales amounts, payment methods, and order status.</w:t>
      </w:r>
    </w:p>
    <w:p w:rsidR="00B054C3" w:rsidRDefault="00EC5492">
      <w:r>
        <w:t xml:space="preserve">The raw dataset was first loaded into Google </w:t>
      </w:r>
      <w:proofErr w:type="spellStart"/>
      <w:r>
        <w:t>Colab</w:t>
      </w:r>
      <w:proofErr w:type="spellEnd"/>
      <w:r>
        <w:t xml:space="preserve"> and inspected to understand its structure and identify data-quality issues. Data-cleaning techniques were then applied, including removing duplicate records, removing extra spaces, standardizing text, converting data types, and handling missing values.</w:t>
      </w:r>
    </w:p>
    <w:p w:rsidR="00B054C3" w:rsidRDefault="00EC5492">
      <w:r>
        <w:t>After the cleaning process, the dataset was validated and saved as a separate cleaned CSV file.</w:t>
      </w:r>
    </w:p>
    <w:p w:rsidR="00B054C3" w:rsidRDefault="00EC5492">
      <w:pPr>
        <w:pStyle w:val="Heading1"/>
      </w:pPr>
      <w:r>
        <w:t>2. OBJECTIVE</w:t>
      </w:r>
    </w:p>
    <w:p w:rsidR="00B054C3" w:rsidRDefault="00EC5492">
      <w:pPr>
        <w:pStyle w:val="ListBullet"/>
      </w:pPr>
      <w:r>
        <w:t>Inspect the sales dataset.</w:t>
      </w:r>
    </w:p>
    <w:p w:rsidR="00B054C3" w:rsidRDefault="00EC5492">
      <w:pPr>
        <w:pStyle w:val="ListBullet"/>
      </w:pPr>
      <w:r>
        <w:t>Identify data-quality issues.</w:t>
      </w:r>
    </w:p>
    <w:p w:rsidR="00B054C3" w:rsidRDefault="00EC5492">
      <w:pPr>
        <w:pStyle w:val="ListBullet"/>
      </w:pPr>
      <w:r>
        <w:t>Check for missing values.</w:t>
      </w:r>
    </w:p>
    <w:p w:rsidR="00B054C3" w:rsidRDefault="00EC5492">
      <w:pPr>
        <w:pStyle w:val="ListBullet"/>
      </w:pPr>
      <w:r>
        <w:t>Identify duplicate records.</w:t>
      </w:r>
    </w:p>
    <w:p w:rsidR="00B054C3" w:rsidRDefault="00EC5492">
      <w:pPr>
        <w:pStyle w:val="ListBullet"/>
      </w:pPr>
      <w:r>
        <w:t>Identify formatting inconsistencies.</w:t>
      </w:r>
    </w:p>
    <w:p w:rsidR="00B054C3" w:rsidRDefault="00EC5492">
      <w:pPr>
        <w:pStyle w:val="ListBullet"/>
      </w:pPr>
      <w:r>
        <w:t>Check and correct data types.</w:t>
      </w:r>
    </w:p>
    <w:p w:rsidR="00B054C3" w:rsidRDefault="00EC5492">
      <w:pPr>
        <w:pStyle w:val="ListBullet"/>
      </w:pPr>
      <w:r>
        <w:t>Handle missing values.</w:t>
      </w:r>
    </w:p>
    <w:p w:rsidR="00B054C3" w:rsidRDefault="00EC5492">
      <w:pPr>
        <w:pStyle w:val="ListBullet"/>
      </w:pPr>
      <w:r>
        <w:t>Validate the cleaned dataset.</w:t>
      </w:r>
    </w:p>
    <w:p w:rsidR="00B054C3" w:rsidRDefault="00EC5492">
      <w:pPr>
        <w:pStyle w:val="ListBullet"/>
      </w:pPr>
      <w:r>
        <w:t>Save the cleaned dataset for further analysis.</w:t>
      </w:r>
    </w:p>
    <w:p w:rsidR="00B054C3" w:rsidRDefault="00EC5492">
      <w:pPr>
        <w:pStyle w:val="Heading1"/>
      </w:pPr>
      <w:r>
        <w:t>3. DATASET DESCRIPTION</w:t>
      </w:r>
    </w:p>
    <w:p w:rsidR="00B054C3" w:rsidRDefault="00EC5492">
      <w:r>
        <w:t>The dataset contains 500 rows and 10 columns.</w:t>
      </w:r>
    </w:p>
    <w:tbl>
      <w:tblPr>
        <w:tblStyle w:val="TableGrid"/>
        <w:tblW w:w="0" w:type="auto"/>
        <w:jc w:val="center"/>
        <w:tblLook w:val="04A0" w:firstRow="1" w:lastRow="0" w:firstColumn="1" w:lastColumn="0" w:noHBand="0" w:noVBand="1"/>
      </w:tblPr>
      <w:tblGrid>
        <w:gridCol w:w="2592"/>
        <w:gridCol w:w="6336"/>
      </w:tblGrid>
      <w:tr w:rsidR="00B054C3">
        <w:trPr>
          <w:jc w:val="center"/>
        </w:trPr>
        <w:tc>
          <w:tcPr>
            <w:tcW w:w="2592" w:type="dxa"/>
            <w:shd w:val="clear" w:color="auto" w:fill="D9EAF7"/>
            <w:vAlign w:val="center"/>
          </w:tcPr>
          <w:p w:rsidR="00B054C3" w:rsidRDefault="00EC5492">
            <w:r>
              <w:rPr>
                <w:b/>
                <w:sz w:val="18"/>
              </w:rPr>
              <w:t>Column</w:t>
            </w:r>
          </w:p>
        </w:tc>
        <w:tc>
          <w:tcPr>
            <w:tcW w:w="6336" w:type="dxa"/>
            <w:shd w:val="clear" w:color="auto" w:fill="D9EAF7"/>
            <w:vAlign w:val="center"/>
          </w:tcPr>
          <w:p w:rsidR="00B054C3" w:rsidRDefault="00EC5492">
            <w:r>
              <w:rPr>
                <w:b/>
                <w:sz w:val="18"/>
              </w:rPr>
              <w:t>Description</w:t>
            </w:r>
          </w:p>
        </w:tc>
      </w:tr>
      <w:tr w:rsidR="00B054C3">
        <w:trPr>
          <w:jc w:val="center"/>
        </w:trPr>
        <w:tc>
          <w:tcPr>
            <w:tcW w:w="2592" w:type="dxa"/>
            <w:vAlign w:val="center"/>
          </w:tcPr>
          <w:p w:rsidR="00B054C3" w:rsidRDefault="00EC5492">
            <w:proofErr w:type="spellStart"/>
            <w:r>
              <w:rPr>
                <w:sz w:val="18"/>
              </w:rPr>
              <w:t>Order_ID</w:t>
            </w:r>
            <w:proofErr w:type="spellEnd"/>
          </w:p>
        </w:tc>
        <w:tc>
          <w:tcPr>
            <w:tcW w:w="6336" w:type="dxa"/>
            <w:vAlign w:val="center"/>
          </w:tcPr>
          <w:p w:rsidR="00B054C3" w:rsidRDefault="00EC5492">
            <w:r>
              <w:rPr>
                <w:sz w:val="18"/>
              </w:rPr>
              <w:t>Unique identifier for each order</w:t>
            </w:r>
          </w:p>
        </w:tc>
      </w:tr>
      <w:tr w:rsidR="00B054C3">
        <w:trPr>
          <w:jc w:val="center"/>
        </w:trPr>
        <w:tc>
          <w:tcPr>
            <w:tcW w:w="2592" w:type="dxa"/>
            <w:vAlign w:val="center"/>
          </w:tcPr>
          <w:p w:rsidR="00B054C3" w:rsidRDefault="00EC5492">
            <w:proofErr w:type="spellStart"/>
            <w:r>
              <w:rPr>
                <w:sz w:val="18"/>
              </w:rPr>
              <w:t>Customer_Name</w:t>
            </w:r>
            <w:proofErr w:type="spellEnd"/>
          </w:p>
        </w:tc>
        <w:tc>
          <w:tcPr>
            <w:tcW w:w="6336" w:type="dxa"/>
            <w:vAlign w:val="center"/>
          </w:tcPr>
          <w:p w:rsidR="00B054C3" w:rsidRDefault="00EC5492">
            <w:r>
              <w:rPr>
                <w:sz w:val="18"/>
              </w:rPr>
              <w:t>Name of the customer</w:t>
            </w:r>
          </w:p>
        </w:tc>
      </w:tr>
      <w:tr w:rsidR="00B054C3">
        <w:trPr>
          <w:jc w:val="center"/>
        </w:trPr>
        <w:tc>
          <w:tcPr>
            <w:tcW w:w="2592" w:type="dxa"/>
            <w:vAlign w:val="center"/>
          </w:tcPr>
          <w:p w:rsidR="00B054C3" w:rsidRDefault="00EC5492">
            <w:r>
              <w:rPr>
                <w:sz w:val="18"/>
              </w:rPr>
              <w:t>City</w:t>
            </w:r>
          </w:p>
        </w:tc>
        <w:tc>
          <w:tcPr>
            <w:tcW w:w="6336" w:type="dxa"/>
            <w:vAlign w:val="center"/>
          </w:tcPr>
          <w:p w:rsidR="00B054C3" w:rsidRDefault="00EC5492">
            <w:r>
              <w:rPr>
                <w:sz w:val="18"/>
              </w:rPr>
              <w:t>Customer's city</w:t>
            </w:r>
          </w:p>
        </w:tc>
      </w:tr>
      <w:tr w:rsidR="00B054C3">
        <w:trPr>
          <w:jc w:val="center"/>
        </w:trPr>
        <w:tc>
          <w:tcPr>
            <w:tcW w:w="2592" w:type="dxa"/>
            <w:vAlign w:val="center"/>
          </w:tcPr>
          <w:p w:rsidR="00B054C3" w:rsidRDefault="00EC5492">
            <w:r>
              <w:rPr>
                <w:sz w:val="18"/>
              </w:rPr>
              <w:t>Category</w:t>
            </w:r>
          </w:p>
        </w:tc>
        <w:tc>
          <w:tcPr>
            <w:tcW w:w="6336" w:type="dxa"/>
            <w:vAlign w:val="center"/>
          </w:tcPr>
          <w:p w:rsidR="00B054C3" w:rsidRDefault="00EC5492">
            <w:r>
              <w:rPr>
                <w:sz w:val="18"/>
              </w:rPr>
              <w:t>Product category</w:t>
            </w:r>
          </w:p>
        </w:tc>
      </w:tr>
      <w:tr w:rsidR="00B054C3">
        <w:trPr>
          <w:jc w:val="center"/>
        </w:trPr>
        <w:tc>
          <w:tcPr>
            <w:tcW w:w="2592" w:type="dxa"/>
            <w:vAlign w:val="center"/>
          </w:tcPr>
          <w:p w:rsidR="00B054C3" w:rsidRDefault="00EC5492">
            <w:r>
              <w:rPr>
                <w:sz w:val="18"/>
              </w:rPr>
              <w:t>Product</w:t>
            </w:r>
          </w:p>
        </w:tc>
        <w:tc>
          <w:tcPr>
            <w:tcW w:w="6336" w:type="dxa"/>
            <w:vAlign w:val="center"/>
          </w:tcPr>
          <w:p w:rsidR="00B054C3" w:rsidRDefault="00EC5492">
            <w:r>
              <w:rPr>
                <w:sz w:val="18"/>
              </w:rPr>
              <w:t>Product name</w:t>
            </w:r>
          </w:p>
        </w:tc>
      </w:tr>
      <w:tr w:rsidR="00B054C3">
        <w:trPr>
          <w:jc w:val="center"/>
        </w:trPr>
        <w:tc>
          <w:tcPr>
            <w:tcW w:w="2592" w:type="dxa"/>
            <w:vAlign w:val="center"/>
          </w:tcPr>
          <w:p w:rsidR="00B054C3" w:rsidRDefault="00EC5492">
            <w:proofErr w:type="spellStart"/>
            <w:r>
              <w:rPr>
                <w:sz w:val="18"/>
              </w:rPr>
              <w:t>Order_Date</w:t>
            </w:r>
            <w:proofErr w:type="spellEnd"/>
          </w:p>
        </w:tc>
        <w:tc>
          <w:tcPr>
            <w:tcW w:w="6336" w:type="dxa"/>
            <w:vAlign w:val="center"/>
          </w:tcPr>
          <w:p w:rsidR="00B054C3" w:rsidRDefault="00EC5492">
            <w:r>
              <w:rPr>
                <w:sz w:val="18"/>
              </w:rPr>
              <w:t>Date on which the order was placed</w:t>
            </w:r>
          </w:p>
        </w:tc>
      </w:tr>
      <w:tr w:rsidR="00B054C3">
        <w:trPr>
          <w:jc w:val="center"/>
        </w:trPr>
        <w:tc>
          <w:tcPr>
            <w:tcW w:w="2592" w:type="dxa"/>
            <w:vAlign w:val="center"/>
          </w:tcPr>
          <w:p w:rsidR="00B054C3" w:rsidRDefault="00EC5492">
            <w:r>
              <w:rPr>
                <w:sz w:val="18"/>
              </w:rPr>
              <w:t>Quantity</w:t>
            </w:r>
          </w:p>
        </w:tc>
        <w:tc>
          <w:tcPr>
            <w:tcW w:w="6336" w:type="dxa"/>
            <w:vAlign w:val="center"/>
          </w:tcPr>
          <w:p w:rsidR="00B054C3" w:rsidRDefault="00EC5492">
            <w:r>
              <w:rPr>
                <w:sz w:val="18"/>
              </w:rPr>
              <w:t>Number of products ordered</w:t>
            </w:r>
          </w:p>
        </w:tc>
      </w:tr>
      <w:tr w:rsidR="00B054C3">
        <w:trPr>
          <w:jc w:val="center"/>
        </w:trPr>
        <w:tc>
          <w:tcPr>
            <w:tcW w:w="2592" w:type="dxa"/>
            <w:vAlign w:val="center"/>
          </w:tcPr>
          <w:p w:rsidR="00B054C3" w:rsidRDefault="00EC5492">
            <w:proofErr w:type="spellStart"/>
            <w:r>
              <w:rPr>
                <w:sz w:val="18"/>
              </w:rPr>
              <w:t>Sales_Amount</w:t>
            </w:r>
            <w:proofErr w:type="spellEnd"/>
          </w:p>
        </w:tc>
        <w:tc>
          <w:tcPr>
            <w:tcW w:w="6336" w:type="dxa"/>
            <w:vAlign w:val="center"/>
          </w:tcPr>
          <w:p w:rsidR="00B054C3" w:rsidRDefault="00EC5492">
            <w:r>
              <w:rPr>
                <w:sz w:val="18"/>
              </w:rPr>
              <w:t>Total sales amount</w:t>
            </w:r>
          </w:p>
        </w:tc>
      </w:tr>
      <w:tr w:rsidR="00B054C3">
        <w:trPr>
          <w:jc w:val="center"/>
        </w:trPr>
        <w:tc>
          <w:tcPr>
            <w:tcW w:w="2592" w:type="dxa"/>
            <w:vAlign w:val="center"/>
          </w:tcPr>
          <w:p w:rsidR="00B054C3" w:rsidRDefault="00EC5492">
            <w:proofErr w:type="spellStart"/>
            <w:r>
              <w:rPr>
                <w:sz w:val="18"/>
              </w:rPr>
              <w:t>Payment_Method</w:t>
            </w:r>
            <w:proofErr w:type="spellEnd"/>
          </w:p>
        </w:tc>
        <w:tc>
          <w:tcPr>
            <w:tcW w:w="6336" w:type="dxa"/>
            <w:vAlign w:val="center"/>
          </w:tcPr>
          <w:p w:rsidR="00B054C3" w:rsidRDefault="00EC5492">
            <w:r>
              <w:rPr>
                <w:sz w:val="18"/>
              </w:rPr>
              <w:t>Method used for payment</w:t>
            </w:r>
          </w:p>
        </w:tc>
      </w:tr>
      <w:tr w:rsidR="00B054C3">
        <w:trPr>
          <w:jc w:val="center"/>
        </w:trPr>
        <w:tc>
          <w:tcPr>
            <w:tcW w:w="2592" w:type="dxa"/>
            <w:vAlign w:val="center"/>
          </w:tcPr>
          <w:p w:rsidR="00B054C3" w:rsidRDefault="00EC5492">
            <w:proofErr w:type="spellStart"/>
            <w:r>
              <w:rPr>
                <w:sz w:val="18"/>
              </w:rPr>
              <w:t>Order_Status</w:t>
            </w:r>
            <w:proofErr w:type="spellEnd"/>
          </w:p>
        </w:tc>
        <w:tc>
          <w:tcPr>
            <w:tcW w:w="6336" w:type="dxa"/>
            <w:vAlign w:val="center"/>
          </w:tcPr>
          <w:p w:rsidR="00B054C3" w:rsidRDefault="00EC5492">
            <w:r>
              <w:rPr>
                <w:sz w:val="18"/>
              </w:rPr>
              <w:t>Current status of the order</w:t>
            </w:r>
          </w:p>
        </w:tc>
      </w:tr>
    </w:tbl>
    <w:p w:rsidR="00B054C3" w:rsidRDefault="00B054C3"/>
    <w:p w:rsidR="00B054C3" w:rsidRDefault="00EC5492">
      <w:pPr>
        <w:pStyle w:val="Heading1"/>
      </w:pPr>
      <w:r>
        <w:t>4. TOOLS AND TECHNOLOGIES USED</w:t>
      </w:r>
    </w:p>
    <w:tbl>
      <w:tblPr>
        <w:tblStyle w:val="TableGrid"/>
        <w:tblW w:w="0" w:type="auto"/>
        <w:jc w:val="center"/>
        <w:tblLook w:val="04A0" w:firstRow="1" w:lastRow="0" w:firstColumn="1" w:lastColumn="0" w:noHBand="0" w:noVBand="1"/>
      </w:tblPr>
      <w:tblGrid>
        <w:gridCol w:w="2880"/>
        <w:gridCol w:w="6048"/>
      </w:tblGrid>
      <w:tr w:rsidR="00B054C3">
        <w:trPr>
          <w:jc w:val="center"/>
        </w:trPr>
        <w:tc>
          <w:tcPr>
            <w:tcW w:w="2880" w:type="dxa"/>
            <w:shd w:val="clear" w:color="auto" w:fill="D9EAF7"/>
            <w:vAlign w:val="center"/>
          </w:tcPr>
          <w:p w:rsidR="00B054C3" w:rsidRDefault="00EC5492">
            <w:r>
              <w:rPr>
                <w:b/>
                <w:sz w:val="18"/>
              </w:rPr>
              <w:t>Tool / Technology</w:t>
            </w:r>
          </w:p>
        </w:tc>
        <w:tc>
          <w:tcPr>
            <w:tcW w:w="6048" w:type="dxa"/>
            <w:shd w:val="clear" w:color="auto" w:fill="D9EAF7"/>
            <w:vAlign w:val="center"/>
          </w:tcPr>
          <w:p w:rsidR="00B054C3" w:rsidRDefault="00EC5492">
            <w:r>
              <w:rPr>
                <w:b/>
                <w:sz w:val="18"/>
              </w:rPr>
              <w:t>Purpose</w:t>
            </w:r>
          </w:p>
        </w:tc>
      </w:tr>
      <w:tr w:rsidR="00B054C3">
        <w:trPr>
          <w:jc w:val="center"/>
        </w:trPr>
        <w:tc>
          <w:tcPr>
            <w:tcW w:w="2880" w:type="dxa"/>
            <w:vAlign w:val="center"/>
          </w:tcPr>
          <w:p w:rsidR="00B054C3" w:rsidRDefault="00EC5492">
            <w:r>
              <w:rPr>
                <w:sz w:val="18"/>
              </w:rPr>
              <w:t>Python</w:t>
            </w:r>
          </w:p>
        </w:tc>
        <w:tc>
          <w:tcPr>
            <w:tcW w:w="6048" w:type="dxa"/>
            <w:vAlign w:val="center"/>
          </w:tcPr>
          <w:p w:rsidR="00B054C3" w:rsidRDefault="00EC5492">
            <w:r>
              <w:rPr>
                <w:sz w:val="18"/>
              </w:rPr>
              <w:t>Programming language used for data cleaning</w:t>
            </w:r>
          </w:p>
        </w:tc>
      </w:tr>
      <w:tr w:rsidR="00B054C3">
        <w:trPr>
          <w:jc w:val="center"/>
        </w:trPr>
        <w:tc>
          <w:tcPr>
            <w:tcW w:w="2880" w:type="dxa"/>
            <w:vAlign w:val="center"/>
          </w:tcPr>
          <w:p w:rsidR="00B054C3" w:rsidRDefault="00EC5492">
            <w:r>
              <w:rPr>
                <w:sz w:val="18"/>
              </w:rPr>
              <w:t>Pandas</w:t>
            </w:r>
          </w:p>
        </w:tc>
        <w:tc>
          <w:tcPr>
            <w:tcW w:w="6048" w:type="dxa"/>
            <w:vAlign w:val="center"/>
          </w:tcPr>
          <w:p w:rsidR="00B054C3" w:rsidRDefault="00EC5492">
            <w:r>
              <w:rPr>
                <w:sz w:val="18"/>
              </w:rPr>
              <w:t>Data manipulation and cleaning</w:t>
            </w:r>
          </w:p>
        </w:tc>
      </w:tr>
      <w:tr w:rsidR="00B054C3">
        <w:trPr>
          <w:jc w:val="center"/>
        </w:trPr>
        <w:tc>
          <w:tcPr>
            <w:tcW w:w="2880" w:type="dxa"/>
            <w:vAlign w:val="center"/>
          </w:tcPr>
          <w:p w:rsidR="00B054C3" w:rsidRDefault="00EC5492">
            <w:r>
              <w:rPr>
                <w:sz w:val="18"/>
              </w:rPr>
              <w:t xml:space="preserve">Google </w:t>
            </w:r>
            <w:proofErr w:type="spellStart"/>
            <w:r>
              <w:rPr>
                <w:sz w:val="18"/>
              </w:rPr>
              <w:t>Colab</w:t>
            </w:r>
            <w:proofErr w:type="spellEnd"/>
          </w:p>
        </w:tc>
        <w:tc>
          <w:tcPr>
            <w:tcW w:w="6048" w:type="dxa"/>
            <w:vAlign w:val="center"/>
          </w:tcPr>
          <w:p w:rsidR="00B054C3" w:rsidRDefault="00EC5492">
            <w:r>
              <w:rPr>
                <w:sz w:val="18"/>
              </w:rPr>
              <w:t>Cloud-based platform used to execute the Python code</w:t>
            </w:r>
          </w:p>
        </w:tc>
      </w:tr>
      <w:tr w:rsidR="00B054C3">
        <w:trPr>
          <w:jc w:val="center"/>
        </w:trPr>
        <w:tc>
          <w:tcPr>
            <w:tcW w:w="2880" w:type="dxa"/>
            <w:vAlign w:val="center"/>
          </w:tcPr>
          <w:p w:rsidR="00B054C3" w:rsidRDefault="00EC5492">
            <w:r>
              <w:rPr>
                <w:sz w:val="18"/>
              </w:rPr>
              <w:t>Excel</w:t>
            </w:r>
          </w:p>
        </w:tc>
        <w:tc>
          <w:tcPr>
            <w:tcW w:w="6048" w:type="dxa"/>
            <w:vAlign w:val="center"/>
          </w:tcPr>
          <w:p w:rsidR="00B054C3" w:rsidRDefault="00EC5492">
            <w:r>
              <w:rPr>
                <w:sz w:val="18"/>
              </w:rPr>
              <w:t>Original dataset format</w:t>
            </w:r>
          </w:p>
        </w:tc>
      </w:tr>
    </w:tbl>
    <w:p w:rsidR="00B054C3" w:rsidRDefault="00B054C3"/>
    <w:p w:rsidR="00B054C3" w:rsidRDefault="00EC5492">
      <w:pPr>
        <w:pStyle w:val="Heading1"/>
      </w:pPr>
      <w:r>
        <w:lastRenderedPageBreak/>
        <w:t>5. LOADING THE DATASET</w:t>
      </w:r>
    </w:p>
    <w:p w:rsidR="00B054C3" w:rsidRDefault="00EC5492">
      <w:r>
        <w:t xml:space="preserve">The Excel dataset was uploaded to Google </w:t>
      </w:r>
      <w:proofErr w:type="spellStart"/>
      <w:r>
        <w:t>Colab</w:t>
      </w:r>
      <w:proofErr w:type="spellEnd"/>
      <w:r>
        <w:t xml:space="preserve"> using the </w:t>
      </w:r>
      <w:proofErr w:type="spellStart"/>
      <w:proofErr w:type="gramStart"/>
      <w:r>
        <w:t>files.upload</w:t>
      </w:r>
      <w:proofErr w:type="spellEnd"/>
      <w:r>
        <w:t>(</w:t>
      </w:r>
      <w:proofErr w:type="gramEnd"/>
      <w:r>
        <w:t xml:space="preserve">) function. </w:t>
      </w:r>
      <w:proofErr w:type="gramStart"/>
      <w:r>
        <w:t>Pandas was</w:t>
      </w:r>
      <w:proofErr w:type="gramEnd"/>
      <w:r>
        <w:t xml:space="preserve"> then used to read the Excel file and store the data in a </w:t>
      </w:r>
      <w:proofErr w:type="spellStart"/>
      <w:r>
        <w:t>DataFrame</w:t>
      </w:r>
      <w:proofErr w:type="spellEnd"/>
      <w:r>
        <w:t xml:space="preserve"> named </w:t>
      </w:r>
      <w:proofErr w:type="spellStart"/>
      <w:r>
        <w:t>df</w:t>
      </w:r>
      <w:proofErr w:type="spellEnd"/>
      <w:r>
        <w:t>.</w:t>
      </w:r>
    </w:p>
    <w:p w:rsidR="00B054C3" w:rsidRDefault="00EC5492">
      <w:pPr>
        <w:pStyle w:val="CodeBlock"/>
        <w:spacing w:before="40" w:after="100"/>
        <w:ind w:left="216"/>
      </w:pPr>
      <w:proofErr w:type="gramStart"/>
      <w:r>
        <w:t>from</w:t>
      </w:r>
      <w:proofErr w:type="gramEnd"/>
      <w:r>
        <w:t xml:space="preserve"> </w:t>
      </w:r>
      <w:proofErr w:type="spellStart"/>
      <w:r>
        <w:t>google.colab</w:t>
      </w:r>
      <w:proofErr w:type="spellEnd"/>
      <w:r>
        <w:t xml:space="preserve"> import files</w:t>
      </w:r>
      <w:r>
        <w:br/>
      </w:r>
      <w:r>
        <w:br/>
        <w:t xml:space="preserve">uploaded = </w:t>
      </w:r>
      <w:proofErr w:type="spellStart"/>
      <w:r>
        <w:t>files.upload</w:t>
      </w:r>
      <w:proofErr w:type="spellEnd"/>
      <w:r>
        <w:t>()</w:t>
      </w:r>
      <w:r>
        <w:br/>
      </w:r>
      <w:r>
        <w:br/>
        <w:t xml:space="preserve">import pandas as </w:t>
      </w:r>
      <w:proofErr w:type="spellStart"/>
      <w:r>
        <w:t>pd</w:t>
      </w:r>
      <w:proofErr w:type="spellEnd"/>
      <w:r>
        <w:br/>
      </w:r>
      <w:r>
        <w:br/>
      </w:r>
      <w:proofErr w:type="spellStart"/>
      <w:r>
        <w:t>df</w:t>
      </w:r>
      <w:proofErr w:type="spellEnd"/>
      <w:r>
        <w:t xml:space="preserve"> = </w:t>
      </w:r>
      <w:proofErr w:type="spellStart"/>
      <w:r>
        <w:t>pd.read_excel</w:t>
      </w:r>
      <w:proofErr w:type="spellEnd"/>
      <w:r>
        <w:t>("</w:t>
      </w:r>
      <w:hyperlink r:id="rId9">
        <w:r>
          <w:rPr>
            <w:color w:val="0563C1"/>
            <w:u w:val="single"/>
          </w:rPr>
          <w:t>CodeOrbit_Task1_Raw_Dataset_500x10.xlsx</w:t>
        </w:r>
      </w:hyperlink>
      <w:r>
        <w:t>")</w:t>
      </w:r>
      <w:r>
        <w:br/>
      </w:r>
      <w:r>
        <w:br/>
        <w:t>print("Dataset loaded successfully!")</w:t>
      </w:r>
    </w:p>
    <w:p w:rsidR="00B054C3" w:rsidRDefault="00EC5492">
      <w:pPr>
        <w:pStyle w:val="CodeBlock"/>
        <w:spacing w:after="120"/>
        <w:ind w:left="216"/>
      </w:pPr>
      <w:r w:rsidRPr="00797559">
        <w:rPr>
          <w:b/>
          <w:sz w:val="20"/>
          <w:szCs w:val="20"/>
        </w:rPr>
        <w:t>Actual notebook output</w:t>
      </w:r>
      <w:proofErr w:type="gramStart"/>
      <w:r w:rsidRPr="00797559">
        <w:rPr>
          <w:b/>
          <w:sz w:val="20"/>
          <w:szCs w:val="20"/>
        </w:rPr>
        <w:t>:</w:t>
      </w:r>
      <w:proofErr w:type="gramEnd"/>
      <w:r>
        <w:br/>
        <w:t>Dataset loaded successfully!</w:t>
      </w:r>
    </w:p>
    <w:p w:rsidR="00B054C3" w:rsidRDefault="00EC5492">
      <w:r>
        <w:t>The notebook output confirms that the dataset was loaded successfully.</w:t>
      </w:r>
    </w:p>
    <w:p w:rsidR="00B054C3" w:rsidRDefault="00EC5492">
      <w:pPr>
        <w:pStyle w:val="Heading1"/>
      </w:pPr>
      <w:r>
        <w:t>6. DATA INSPECTION</w:t>
      </w:r>
    </w:p>
    <w:p w:rsidR="00B054C3" w:rsidRDefault="00EC5492">
      <w:r>
        <w:t xml:space="preserve">The dataset structure was inspected by checking the number of rows and columns, column names, the first five records, the last five records, and the Pandas </w:t>
      </w:r>
      <w:proofErr w:type="spellStart"/>
      <w:r>
        <w:t>DataFrame</w:t>
      </w:r>
      <w:proofErr w:type="spellEnd"/>
      <w:r>
        <w:t xml:space="preserve"> information.</w:t>
      </w:r>
    </w:p>
    <w:p w:rsidR="00B054C3" w:rsidRDefault="00EC5492">
      <w:pPr>
        <w:pStyle w:val="CodeBlock"/>
        <w:spacing w:before="40" w:after="100"/>
        <w:ind w:left="216"/>
      </w:pPr>
      <w:r>
        <w:t># STEP 2: DATA INSPECTION</w:t>
      </w:r>
      <w:r>
        <w:br/>
      </w:r>
      <w:r>
        <w:br/>
        <w:t>print("===== DATASET SHAPE =====")</w:t>
      </w:r>
      <w:r>
        <w:br/>
        <w:t xml:space="preserve">print("Rows and Columns:", </w:t>
      </w:r>
      <w:proofErr w:type="spellStart"/>
      <w:r>
        <w:t>df.shape</w:t>
      </w:r>
      <w:proofErr w:type="spellEnd"/>
      <w:r>
        <w:t>)</w:t>
      </w:r>
      <w:r>
        <w:br/>
      </w:r>
      <w:r>
        <w:br/>
        <w:t>print("\n===== COLUMN NAMES =====")</w:t>
      </w:r>
      <w:r>
        <w:br/>
        <w:t>print(</w:t>
      </w:r>
      <w:proofErr w:type="spellStart"/>
      <w:r>
        <w:t>df.columns.tolist</w:t>
      </w:r>
      <w:proofErr w:type="spellEnd"/>
      <w:r>
        <w:t>())</w:t>
      </w:r>
      <w:r>
        <w:br/>
      </w:r>
      <w:r>
        <w:br/>
        <w:t>print("\n===== FIRST 5 ROWS =====")</w:t>
      </w:r>
      <w:r>
        <w:br/>
        <w:t>display(</w:t>
      </w:r>
      <w:proofErr w:type="spellStart"/>
      <w:r>
        <w:t>df.head</w:t>
      </w:r>
      <w:proofErr w:type="spellEnd"/>
      <w:r>
        <w:t>())</w:t>
      </w:r>
      <w:r>
        <w:br/>
      </w:r>
      <w:r>
        <w:br/>
        <w:t>print("\n===== LAST 5 ROWS =====")</w:t>
      </w:r>
      <w:r>
        <w:br/>
        <w:t>display(</w:t>
      </w:r>
      <w:proofErr w:type="spellStart"/>
      <w:r>
        <w:t>df.tail</w:t>
      </w:r>
      <w:proofErr w:type="spellEnd"/>
      <w:r>
        <w:t>())</w:t>
      </w:r>
      <w:r>
        <w:br/>
      </w:r>
      <w:r>
        <w:br/>
        <w:t>print("\n===== DATASET INFORMATION =====")</w:t>
      </w:r>
      <w:r>
        <w:br/>
        <w:t>df.info()</w:t>
      </w:r>
    </w:p>
    <w:p w:rsidR="00B054C3" w:rsidRPr="00797559" w:rsidRDefault="00EC5492">
      <w:pPr>
        <w:rPr>
          <w:b/>
        </w:rPr>
      </w:pPr>
      <w:r w:rsidRPr="00797559">
        <w:rPr>
          <w:b/>
        </w:rPr>
        <w:t>Actual notebook result:</w:t>
      </w:r>
    </w:p>
    <w:p w:rsidR="00B054C3" w:rsidRDefault="00EC5492">
      <w:pPr>
        <w:pStyle w:val="CodeBlock"/>
        <w:spacing w:after="120"/>
        <w:ind w:left="216"/>
      </w:pPr>
      <w:r>
        <w:t>Rows and Columns: (500, 10)</w:t>
      </w:r>
      <w:r>
        <w:br/>
      </w:r>
      <w:r>
        <w:br/>
        <w:t>Columns:</w:t>
      </w:r>
      <w:r>
        <w:br/>
      </w:r>
      <w:proofErr w:type="spellStart"/>
      <w:r>
        <w:t>Order_ID</w:t>
      </w:r>
      <w:proofErr w:type="spellEnd"/>
      <w:r>
        <w:t xml:space="preserve">, </w:t>
      </w:r>
      <w:proofErr w:type="spellStart"/>
      <w:r>
        <w:t>Customer_Name</w:t>
      </w:r>
      <w:proofErr w:type="spellEnd"/>
      <w:r>
        <w:t xml:space="preserve">, City, Category, Product, </w:t>
      </w:r>
      <w:proofErr w:type="spellStart"/>
      <w:r>
        <w:t>Order_Date</w:t>
      </w:r>
      <w:proofErr w:type="spellEnd"/>
      <w:r>
        <w:t>,</w:t>
      </w:r>
      <w:r>
        <w:br/>
        <w:t xml:space="preserve">Quantity, </w:t>
      </w:r>
      <w:proofErr w:type="spellStart"/>
      <w:r>
        <w:t>Sales_Amount</w:t>
      </w:r>
      <w:proofErr w:type="spellEnd"/>
      <w:r>
        <w:t xml:space="preserve">, </w:t>
      </w:r>
      <w:proofErr w:type="spellStart"/>
      <w:r>
        <w:t>Payment_Method</w:t>
      </w:r>
      <w:proofErr w:type="spellEnd"/>
      <w:r>
        <w:t xml:space="preserve">, </w:t>
      </w:r>
      <w:proofErr w:type="spellStart"/>
      <w:r>
        <w:t>Order_Status</w:t>
      </w:r>
      <w:proofErr w:type="spellEnd"/>
      <w:r>
        <w:br/>
      </w:r>
      <w:r>
        <w:br/>
        <w:t>Pandas info:</w:t>
      </w:r>
      <w:r>
        <w:br/>
        <w:t>500 entries and 10 columns</w:t>
      </w:r>
      <w:r>
        <w:br/>
      </w:r>
      <w:proofErr w:type="spellStart"/>
      <w:r>
        <w:t>Customer_Name</w:t>
      </w:r>
      <w:proofErr w:type="spellEnd"/>
      <w:r>
        <w:t>: 492 non-null</w:t>
      </w:r>
      <w:r>
        <w:br/>
        <w:t>City: 493 non-null</w:t>
      </w:r>
      <w:r>
        <w:br/>
      </w:r>
      <w:proofErr w:type="spellStart"/>
      <w:r>
        <w:t>Sales_Amount</w:t>
      </w:r>
      <w:proofErr w:type="spellEnd"/>
      <w:r>
        <w:t>: 495 non-null</w:t>
      </w:r>
      <w:r>
        <w:br/>
      </w:r>
      <w:proofErr w:type="spellStart"/>
      <w:r>
        <w:t>Payment_Method</w:t>
      </w:r>
      <w:proofErr w:type="spellEnd"/>
      <w:r>
        <w:t>: 494 non-null</w:t>
      </w:r>
      <w:r>
        <w:br/>
        <w:t>Quantity: int64</w:t>
      </w:r>
      <w:r>
        <w:br/>
      </w:r>
      <w:proofErr w:type="spellStart"/>
      <w:r>
        <w:t>Sales_Amount</w:t>
      </w:r>
      <w:proofErr w:type="spellEnd"/>
      <w:r>
        <w:t>: float64</w:t>
      </w:r>
      <w:r>
        <w:br/>
      </w:r>
      <w:proofErr w:type="spellStart"/>
      <w:r>
        <w:lastRenderedPageBreak/>
        <w:t>Order_Date</w:t>
      </w:r>
      <w:proofErr w:type="spellEnd"/>
      <w:r>
        <w:t>: object</w:t>
      </w:r>
      <w:r>
        <w:br/>
        <w:t>Other columns: object</w:t>
      </w:r>
    </w:p>
    <w:p w:rsidR="00B054C3" w:rsidRDefault="00EC5492">
      <w:r>
        <w:t>First 5 rows from the notebook:</w:t>
      </w:r>
    </w:p>
    <w:tbl>
      <w:tblPr>
        <w:tblStyle w:val="TableGrid"/>
        <w:tblW w:w="0" w:type="auto"/>
        <w:jc w:val="center"/>
        <w:tblLook w:val="04A0" w:firstRow="1" w:lastRow="0" w:firstColumn="1" w:lastColumn="0" w:noHBand="0" w:noVBand="1"/>
      </w:tblPr>
      <w:tblGrid>
        <w:gridCol w:w="813"/>
        <w:gridCol w:w="1300"/>
        <w:gridCol w:w="937"/>
        <w:gridCol w:w="902"/>
        <w:gridCol w:w="837"/>
        <w:gridCol w:w="976"/>
        <w:gridCol w:w="785"/>
        <w:gridCol w:w="1146"/>
        <w:gridCol w:w="1384"/>
        <w:gridCol w:w="1072"/>
      </w:tblGrid>
      <w:tr w:rsidR="00B054C3">
        <w:trPr>
          <w:jc w:val="center"/>
        </w:trPr>
        <w:tc>
          <w:tcPr>
            <w:tcW w:w="1152" w:type="dxa"/>
            <w:shd w:val="clear" w:color="auto" w:fill="D9EAF7"/>
            <w:vAlign w:val="center"/>
          </w:tcPr>
          <w:p w:rsidR="00B054C3" w:rsidRDefault="00EC5492">
            <w:proofErr w:type="spellStart"/>
            <w:r>
              <w:rPr>
                <w:b/>
                <w:sz w:val="18"/>
              </w:rPr>
              <w:t>Order_ID</w:t>
            </w:r>
            <w:proofErr w:type="spellEnd"/>
          </w:p>
        </w:tc>
        <w:tc>
          <w:tcPr>
            <w:tcW w:w="1440" w:type="dxa"/>
            <w:shd w:val="clear" w:color="auto" w:fill="D9EAF7"/>
            <w:vAlign w:val="center"/>
          </w:tcPr>
          <w:p w:rsidR="00B054C3" w:rsidRDefault="00EC5492">
            <w:proofErr w:type="spellStart"/>
            <w:r>
              <w:rPr>
                <w:b/>
                <w:sz w:val="18"/>
              </w:rPr>
              <w:t>Customer_Name</w:t>
            </w:r>
            <w:proofErr w:type="spellEnd"/>
          </w:p>
        </w:tc>
        <w:tc>
          <w:tcPr>
            <w:tcW w:w="1152" w:type="dxa"/>
            <w:shd w:val="clear" w:color="auto" w:fill="D9EAF7"/>
            <w:vAlign w:val="center"/>
          </w:tcPr>
          <w:p w:rsidR="00B054C3" w:rsidRDefault="00EC5492">
            <w:r>
              <w:rPr>
                <w:b/>
                <w:sz w:val="18"/>
              </w:rPr>
              <w:t>City</w:t>
            </w:r>
          </w:p>
        </w:tc>
        <w:tc>
          <w:tcPr>
            <w:tcW w:w="1296" w:type="dxa"/>
            <w:shd w:val="clear" w:color="auto" w:fill="D9EAF7"/>
            <w:vAlign w:val="center"/>
          </w:tcPr>
          <w:p w:rsidR="00B054C3" w:rsidRDefault="00EC5492">
            <w:r>
              <w:rPr>
                <w:b/>
                <w:sz w:val="18"/>
              </w:rPr>
              <w:t>Category</w:t>
            </w:r>
          </w:p>
        </w:tc>
        <w:tc>
          <w:tcPr>
            <w:tcW w:w="1296" w:type="dxa"/>
            <w:shd w:val="clear" w:color="auto" w:fill="D9EAF7"/>
            <w:vAlign w:val="center"/>
          </w:tcPr>
          <w:p w:rsidR="00B054C3" w:rsidRDefault="00EC5492">
            <w:r>
              <w:rPr>
                <w:b/>
                <w:sz w:val="18"/>
              </w:rPr>
              <w:t>Product</w:t>
            </w:r>
          </w:p>
        </w:tc>
        <w:tc>
          <w:tcPr>
            <w:tcW w:w="1296" w:type="dxa"/>
            <w:shd w:val="clear" w:color="auto" w:fill="D9EAF7"/>
            <w:vAlign w:val="center"/>
          </w:tcPr>
          <w:p w:rsidR="00B054C3" w:rsidRDefault="00EC5492">
            <w:proofErr w:type="spellStart"/>
            <w:r>
              <w:rPr>
                <w:b/>
                <w:sz w:val="18"/>
              </w:rPr>
              <w:t>Order_Date</w:t>
            </w:r>
            <w:proofErr w:type="spellEnd"/>
          </w:p>
        </w:tc>
        <w:tc>
          <w:tcPr>
            <w:tcW w:w="864" w:type="dxa"/>
            <w:shd w:val="clear" w:color="auto" w:fill="D9EAF7"/>
            <w:vAlign w:val="center"/>
          </w:tcPr>
          <w:p w:rsidR="00B054C3" w:rsidRDefault="00EC5492">
            <w:r>
              <w:rPr>
                <w:b/>
                <w:sz w:val="18"/>
              </w:rPr>
              <w:t>Quantity</w:t>
            </w:r>
          </w:p>
        </w:tc>
        <w:tc>
          <w:tcPr>
            <w:tcW w:w="1296" w:type="dxa"/>
            <w:shd w:val="clear" w:color="auto" w:fill="D9EAF7"/>
            <w:vAlign w:val="center"/>
          </w:tcPr>
          <w:p w:rsidR="00B054C3" w:rsidRDefault="00EC5492">
            <w:proofErr w:type="spellStart"/>
            <w:r>
              <w:rPr>
                <w:b/>
                <w:sz w:val="18"/>
              </w:rPr>
              <w:t>Sales_Amount</w:t>
            </w:r>
            <w:proofErr w:type="spellEnd"/>
          </w:p>
        </w:tc>
        <w:tc>
          <w:tcPr>
            <w:tcW w:w="1440" w:type="dxa"/>
            <w:shd w:val="clear" w:color="auto" w:fill="D9EAF7"/>
            <w:vAlign w:val="center"/>
          </w:tcPr>
          <w:p w:rsidR="00B054C3" w:rsidRDefault="00EC5492">
            <w:proofErr w:type="spellStart"/>
            <w:r>
              <w:rPr>
                <w:b/>
                <w:sz w:val="18"/>
              </w:rPr>
              <w:t>Payment_Method</w:t>
            </w:r>
            <w:proofErr w:type="spellEnd"/>
          </w:p>
        </w:tc>
        <w:tc>
          <w:tcPr>
            <w:tcW w:w="1296" w:type="dxa"/>
            <w:shd w:val="clear" w:color="auto" w:fill="D9EAF7"/>
            <w:vAlign w:val="center"/>
          </w:tcPr>
          <w:p w:rsidR="00B054C3" w:rsidRDefault="00EC5492">
            <w:proofErr w:type="spellStart"/>
            <w:r>
              <w:rPr>
                <w:b/>
                <w:sz w:val="18"/>
              </w:rPr>
              <w:t>Order_Status</w:t>
            </w:r>
            <w:proofErr w:type="spellEnd"/>
          </w:p>
        </w:tc>
      </w:tr>
      <w:tr w:rsidR="00B054C3">
        <w:trPr>
          <w:jc w:val="center"/>
        </w:trPr>
        <w:tc>
          <w:tcPr>
            <w:tcW w:w="1152" w:type="dxa"/>
            <w:vAlign w:val="center"/>
          </w:tcPr>
          <w:p w:rsidR="00B054C3" w:rsidRDefault="00EC5492">
            <w:r>
              <w:rPr>
                <w:sz w:val="18"/>
              </w:rPr>
              <w:t>ORD1001</w:t>
            </w:r>
          </w:p>
        </w:tc>
        <w:tc>
          <w:tcPr>
            <w:tcW w:w="1440" w:type="dxa"/>
            <w:vAlign w:val="center"/>
          </w:tcPr>
          <w:p w:rsidR="00B054C3" w:rsidRDefault="00EC5492">
            <w:proofErr w:type="spellStart"/>
            <w:r>
              <w:rPr>
                <w:sz w:val="18"/>
              </w:rPr>
              <w:t>Kavya</w:t>
            </w:r>
            <w:proofErr w:type="spellEnd"/>
          </w:p>
        </w:tc>
        <w:tc>
          <w:tcPr>
            <w:tcW w:w="1152" w:type="dxa"/>
            <w:vAlign w:val="center"/>
          </w:tcPr>
          <w:p w:rsidR="00B054C3" w:rsidRDefault="00EC5492">
            <w:r>
              <w:rPr>
                <w:sz w:val="18"/>
              </w:rPr>
              <w:t>Chennai</w:t>
            </w:r>
          </w:p>
        </w:tc>
        <w:tc>
          <w:tcPr>
            <w:tcW w:w="1296" w:type="dxa"/>
            <w:vAlign w:val="center"/>
          </w:tcPr>
          <w:p w:rsidR="00B054C3" w:rsidRDefault="00EC5492">
            <w:r>
              <w:rPr>
                <w:sz w:val="18"/>
              </w:rPr>
              <w:t>Electronics</w:t>
            </w:r>
          </w:p>
        </w:tc>
        <w:tc>
          <w:tcPr>
            <w:tcW w:w="1296" w:type="dxa"/>
            <w:vAlign w:val="center"/>
          </w:tcPr>
          <w:p w:rsidR="00B054C3" w:rsidRDefault="00EC5492">
            <w:r>
              <w:rPr>
                <w:sz w:val="18"/>
              </w:rPr>
              <w:t>Laptop</w:t>
            </w:r>
          </w:p>
        </w:tc>
        <w:tc>
          <w:tcPr>
            <w:tcW w:w="1296" w:type="dxa"/>
            <w:vAlign w:val="center"/>
          </w:tcPr>
          <w:p w:rsidR="00B054C3" w:rsidRDefault="00EC5492">
            <w:r>
              <w:rPr>
                <w:sz w:val="18"/>
              </w:rPr>
              <w:t>2026-02-05</w:t>
            </w:r>
          </w:p>
        </w:tc>
        <w:tc>
          <w:tcPr>
            <w:tcW w:w="864" w:type="dxa"/>
            <w:vAlign w:val="center"/>
          </w:tcPr>
          <w:p w:rsidR="00B054C3" w:rsidRDefault="00EC5492">
            <w:r>
              <w:rPr>
                <w:sz w:val="18"/>
              </w:rPr>
              <w:t>3</w:t>
            </w:r>
          </w:p>
        </w:tc>
        <w:tc>
          <w:tcPr>
            <w:tcW w:w="1296" w:type="dxa"/>
            <w:vAlign w:val="center"/>
          </w:tcPr>
          <w:p w:rsidR="00B054C3" w:rsidRDefault="00EC5492">
            <w:r>
              <w:rPr>
                <w:sz w:val="18"/>
              </w:rPr>
              <w:t>165000.0</w:t>
            </w:r>
          </w:p>
        </w:tc>
        <w:tc>
          <w:tcPr>
            <w:tcW w:w="1440" w:type="dxa"/>
            <w:vAlign w:val="center"/>
          </w:tcPr>
          <w:p w:rsidR="00B054C3" w:rsidRDefault="00EC5492">
            <w:r>
              <w:rPr>
                <w:sz w:val="18"/>
              </w:rPr>
              <w:t>UPI</w:t>
            </w:r>
          </w:p>
        </w:tc>
        <w:tc>
          <w:tcPr>
            <w:tcW w:w="1296" w:type="dxa"/>
            <w:vAlign w:val="center"/>
          </w:tcPr>
          <w:p w:rsidR="00B054C3" w:rsidRDefault="00EC5492">
            <w:r>
              <w:rPr>
                <w:sz w:val="18"/>
              </w:rPr>
              <w:t>Cancelled</w:t>
            </w:r>
          </w:p>
        </w:tc>
      </w:tr>
      <w:tr w:rsidR="00B054C3">
        <w:trPr>
          <w:jc w:val="center"/>
        </w:trPr>
        <w:tc>
          <w:tcPr>
            <w:tcW w:w="1152" w:type="dxa"/>
            <w:vAlign w:val="center"/>
          </w:tcPr>
          <w:p w:rsidR="00B054C3" w:rsidRDefault="00EC5492">
            <w:r>
              <w:rPr>
                <w:sz w:val="18"/>
              </w:rPr>
              <w:t>ORD1002</w:t>
            </w:r>
          </w:p>
        </w:tc>
        <w:tc>
          <w:tcPr>
            <w:tcW w:w="1440" w:type="dxa"/>
            <w:vAlign w:val="center"/>
          </w:tcPr>
          <w:p w:rsidR="00B054C3" w:rsidRDefault="00EC5492">
            <w:r>
              <w:rPr>
                <w:sz w:val="18"/>
              </w:rPr>
              <w:t>Aarav</w:t>
            </w:r>
          </w:p>
        </w:tc>
        <w:tc>
          <w:tcPr>
            <w:tcW w:w="1152" w:type="dxa"/>
            <w:vAlign w:val="center"/>
          </w:tcPr>
          <w:p w:rsidR="00B054C3" w:rsidRDefault="00EC5492">
            <w:r>
              <w:rPr>
                <w:sz w:val="18"/>
              </w:rPr>
              <w:t>Vijayawada</w:t>
            </w:r>
          </w:p>
        </w:tc>
        <w:tc>
          <w:tcPr>
            <w:tcW w:w="1296" w:type="dxa"/>
            <w:vAlign w:val="center"/>
          </w:tcPr>
          <w:p w:rsidR="00B054C3" w:rsidRDefault="00EC5492">
            <w:r>
              <w:rPr>
                <w:sz w:val="18"/>
              </w:rPr>
              <w:t>Electronics</w:t>
            </w:r>
          </w:p>
        </w:tc>
        <w:tc>
          <w:tcPr>
            <w:tcW w:w="1296" w:type="dxa"/>
            <w:vAlign w:val="center"/>
          </w:tcPr>
          <w:p w:rsidR="00B054C3" w:rsidRDefault="00EC5492">
            <w:r>
              <w:rPr>
                <w:sz w:val="18"/>
              </w:rPr>
              <w:t>Mouse</w:t>
            </w:r>
          </w:p>
        </w:tc>
        <w:tc>
          <w:tcPr>
            <w:tcW w:w="1296" w:type="dxa"/>
            <w:vAlign w:val="center"/>
          </w:tcPr>
          <w:p w:rsidR="00B054C3" w:rsidRDefault="00EC5492">
            <w:r>
              <w:rPr>
                <w:sz w:val="18"/>
              </w:rPr>
              <w:t>2026-02-25</w:t>
            </w:r>
          </w:p>
        </w:tc>
        <w:tc>
          <w:tcPr>
            <w:tcW w:w="864" w:type="dxa"/>
            <w:vAlign w:val="center"/>
          </w:tcPr>
          <w:p w:rsidR="00B054C3" w:rsidRDefault="00EC5492">
            <w:r>
              <w:rPr>
                <w:sz w:val="18"/>
              </w:rPr>
              <w:t>1</w:t>
            </w:r>
          </w:p>
        </w:tc>
        <w:tc>
          <w:tcPr>
            <w:tcW w:w="1296" w:type="dxa"/>
            <w:vAlign w:val="center"/>
          </w:tcPr>
          <w:p w:rsidR="00B054C3" w:rsidRDefault="00EC5492">
            <w:r>
              <w:rPr>
                <w:sz w:val="18"/>
              </w:rPr>
              <w:t>700.0</w:t>
            </w:r>
          </w:p>
        </w:tc>
        <w:tc>
          <w:tcPr>
            <w:tcW w:w="1440" w:type="dxa"/>
            <w:vAlign w:val="center"/>
          </w:tcPr>
          <w:p w:rsidR="00B054C3" w:rsidRDefault="00EC5492">
            <w:r>
              <w:rPr>
                <w:sz w:val="18"/>
              </w:rPr>
              <w:t>Credit Card</w:t>
            </w:r>
          </w:p>
        </w:tc>
        <w:tc>
          <w:tcPr>
            <w:tcW w:w="1296" w:type="dxa"/>
            <w:vAlign w:val="center"/>
          </w:tcPr>
          <w:p w:rsidR="00B054C3" w:rsidRDefault="00EC5492">
            <w:r>
              <w:rPr>
                <w:sz w:val="18"/>
              </w:rPr>
              <w:t>Cancelled</w:t>
            </w:r>
          </w:p>
        </w:tc>
      </w:tr>
      <w:tr w:rsidR="00B054C3">
        <w:trPr>
          <w:jc w:val="center"/>
        </w:trPr>
        <w:tc>
          <w:tcPr>
            <w:tcW w:w="1152" w:type="dxa"/>
            <w:vAlign w:val="center"/>
          </w:tcPr>
          <w:p w:rsidR="00B054C3" w:rsidRDefault="00EC5492">
            <w:r>
              <w:rPr>
                <w:sz w:val="18"/>
              </w:rPr>
              <w:t>ORD1003</w:t>
            </w:r>
          </w:p>
        </w:tc>
        <w:tc>
          <w:tcPr>
            <w:tcW w:w="1440" w:type="dxa"/>
            <w:vAlign w:val="center"/>
          </w:tcPr>
          <w:p w:rsidR="00B054C3" w:rsidRDefault="00EC5492">
            <w:r>
              <w:rPr>
                <w:sz w:val="18"/>
              </w:rPr>
              <w:t>Arjun</w:t>
            </w:r>
          </w:p>
        </w:tc>
        <w:tc>
          <w:tcPr>
            <w:tcW w:w="1152" w:type="dxa"/>
            <w:vAlign w:val="center"/>
          </w:tcPr>
          <w:p w:rsidR="00B054C3" w:rsidRDefault="00EC5492">
            <w:r>
              <w:rPr>
                <w:sz w:val="18"/>
              </w:rPr>
              <w:t>Kolkata</w:t>
            </w:r>
          </w:p>
        </w:tc>
        <w:tc>
          <w:tcPr>
            <w:tcW w:w="1296" w:type="dxa"/>
            <w:vAlign w:val="center"/>
          </w:tcPr>
          <w:p w:rsidR="00B054C3" w:rsidRDefault="00EC5492">
            <w:r>
              <w:rPr>
                <w:sz w:val="18"/>
              </w:rPr>
              <w:t>Groceries</w:t>
            </w:r>
          </w:p>
        </w:tc>
        <w:tc>
          <w:tcPr>
            <w:tcW w:w="1296" w:type="dxa"/>
            <w:vAlign w:val="center"/>
          </w:tcPr>
          <w:p w:rsidR="00B054C3" w:rsidRDefault="00EC5492">
            <w:r>
              <w:rPr>
                <w:sz w:val="18"/>
              </w:rPr>
              <w:t>Rice</w:t>
            </w:r>
          </w:p>
        </w:tc>
        <w:tc>
          <w:tcPr>
            <w:tcW w:w="1296" w:type="dxa"/>
            <w:vAlign w:val="center"/>
          </w:tcPr>
          <w:p w:rsidR="00B054C3" w:rsidRDefault="00EC5492">
            <w:r>
              <w:rPr>
                <w:sz w:val="18"/>
              </w:rPr>
              <w:t>2026-04-18</w:t>
            </w:r>
          </w:p>
        </w:tc>
        <w:tc>
          <w:tcPr>
            <w:tcW w:w="864" w:type="dxa"/>
            <w:vAlign w:val="center"/>
          </w:tcPr>
          <w:p w:rsidR="00B054C3" w:rsidRDefault="00EC5492">
            <w:r>
              <w:rPr>
                <w:sz w:val="18"/>
              </w:rPr>
              <w:t>5</w:t>
            </w:r>
          </w:p>
        </w:tc>
        <w:tc>
          <w:tcPr>
            <w:tcW w:w="1296" w:type="dxa"/>
            <w:vAlign w:val="center"/>
          </w:tcPr>
          <w:p w:rsidR="00B054C3" w:rsidRDefault="00EC5492">
            <w:r>
              <w:rPr>
                <w:sz w:val="18"/>
              </w:rPr>
              <w:t>3500.0</w:t>
            </w:r>
          </w:p>
        </w:tc>
        <w:tc>
          <w:tcPr>
            <w:tcW w:w="1440" w:type="dxa"/>
            <w:vAlign w:val="center"/>
          </w:tcPr>
          <w:p w:rsidR="00B054C3" w:rsidRDefault="00EC5492">
            <w:r>
              <w:rPr>
                <w:sz w:val="18"/>
              </w:rPr>
              <w:t>Credit Card</w:t>
            </w:r>
          </w:p>
        </w:tc>
        <w:tc>
          <w:tcPr>
            <w:tcW w:w="1296" w:type="dxa"/>
            <w:vAlign w:val="center"/>
          </w:tcPr>
          <w:p w:rsidR="00B054C3" w:rsidRDefault="00EC5492">
            <w:r>
              <w:rPr>
                <w:sz w:val="18"/>
              </w:rPr>
              <w:t>Pending</w:t>
            </w:r>
          </w:p>
        </w:tc>
      </w:tr>
      <w:tr w:rsidR="00B054C3">
        <w:trPr>
          <w:jc w:val="center"/>
        </w:trPr>
        <w:tc>
          <w:tcPr>
            <w:tcW w:w="1152" w:type="dxa"/>
            <w:vAlign w:val="center"/>
          </w:tcPr>
          <w:p w:rsidR="00B054C3" w:rsidRDefault="00EC5492">
            <w:r>
              <w:rPr>
                <w:sz w:val="18"/>
              </w:rPr>
              <w:t>ORD1004</w:t>
            </w:r>
          </w:p>
        </w:tc>
        <w:tc>
          <w:tcPr>
            <w:tcW w:w="1440" w:type="dxa"/>
            <w:vAlign w:val="center"/>
          </w:tcPr>
          <w:p w:rsidR="00B054C3" w:rsidRDefault="00EC5492">
            <w:proofErr w:type="spellStart"/>
            <w:r>
              <w:rPr>
                <w:sz w:val="18"/>
              </w:rPr>
              <w:t>Sneha</w:t>
            </w:r>
            <w:proofErr w:type="spellEnd"/>
          </w:p>
        </w:tc>
        <w:tc>
          <w:tcPr>
            <w:tcW w:w="1152" w:type="dxa"/>
            <w:vAlign w:val="center"/>
          </w:tcPr>
          <w:p w:rsidR="00B054C3" w:rsidRDefault="00EC5492">
            <w:r>
              <w:rPr>
                <w:sz w:val="18"/>
              </w:rPr>
              <w:t>Mumbai</w:t>
            </w:r>
          </w:p>
        </w:tc>
        <w:tc>
          <w:tcPr>
            <w:tcW w:w="1296" w:type="dxa"/>
            <w:vAlign w:val="center"/>
          </w:tcPr>
          <w:p w:rsidR="00B054C3" w:rsidRDefault="00EC5492">
            <w:r>
              <w:rPr>
                <w:sz w:val="18"/>
              </w:rPr>
              <w:t>Groceries</w:t>
            </w:r>
          </w:p>
        </w:tc>
        <w:tc>
          <w:tcPr>
            <w:tcW w:w="1296" w:type="dxa"/>
            <w:vAlign w:val="center"/>
          </w:tcPr>
          <w:p w:rsidR="00B054C3" w:rsidRDefault="00EC5492">
            <w:r>
              <w:rPr>
                <w:sz w:val="18"/>
              </w:rPr>
              <w:t>Biscuits</w:t>
            </w:r>
          </w:p>
        </w:tc>
        <w:tc>
          <w:tcPr>
            <w:tcW w:w="1296" w:type="dxa"/>
            <w:vAlign w:val="center"/>
          </w:tcPr>
          <w:p w:rsidR="00B054C3" w:rsidRDefault="00EC5492">
            <w:r>
              <w:rPr>
                <w:sz w:val="18"/>
              </w:rPr>
              <w:t>2026-03-29</w:t>
            </w:r>
          </w:p>
        </w:tc>
        <w:tc>
          <w:tcPr>
            <w:tcW w:w="864" w:type="dxa"/>
            <w:vAlign w:val="center"/>
          </w:tcPr>
          <w:p w:rsidR="00B054C3" w:rsidRDefault="00EC5492">
            <w:r>
              <w:rPr>
                <w:sz w:val="18"/>
              </w:rPr>
              <w:t>1</w:t>
            </w:r>
          </w:p>
        </w:tc>
        <w:tc>
          <w:tcPr>
            <w:tcW w:w="1296" w:type="dxa"/>
            <w:vAlign w:val="center"/>
          </w:tcPr>
          <w:p w:rsidR="00B054C3" w:rsidRDefault="00EC5492">
            <w:r>
              <w:rPr>
                <w:sz w:val="18"/>
              </w:rPr>
              <w:t>120.0</w:t>
            </w:r>
          </w:p>
        </w:tc>
        <w:tc>
          <w:tcPr>
            <w:tcW w:w="1440" w:type="dxa"/>
            <w:vAlign w:val="center"/>
          </w:tcPr>
          <w:p w:rsidR="00B054C3" w:rsidRDefault="00EC5492">
            <w:r>
              <w:rPr>
                <w:sz w:val="18"/>
              </w:rPr>
              <w:t>Debit Card</w:t>
            </w:r>
          </w:p>
        </w:tc>
        <w:tc>
          <w:tcPr>
            <w:tcW w:w="1296" w:type="dxa"/>
            <w:vAlign w:val="center"/>
          </w:tcPr>
          <w:p w:rsidR="00B054C3" w:rsidRDefault="00EC5492">
            <w:r>
              <w:rPr>
                <w:sz w:val="18"/>
              </w:rPr>
              <w:t>Delivered</w:t>
            </w:r>
          </w:p>
        </w:tc>
      </w:tr>
      <w:tr w:rsidR="00B054C3">
        <w:trPr>
          <w:jc w:val="center"/>
        </w:trPr>
        <w:tc>
          <w:tcPr>
            <w:tcW w:w="1152" w:type="dxa"/>
            <w:vAlign w:val="center"/>
          </w:tcPr>
          <w:p w:rsidR="00B054C3" w:rsidRDefault="00EC5492">
            <w:r>
              <w:rPr>
                <w:sz w:val="18"/>
              </w:rPr>
              <w:t>ORD1005</w:t>
            </w:r>
          </w:p>
        </w:tc>
        <w:tc>
          <w:tcPr>
            <w:tcW w:w="1440" w:type="dxa"/>
            <w:vAlign w:val="center"/>
          </w:tcPr>
          <w:p w:rsidR="00B054C3" w:rsidRDefault="00EC5492">
            <w:r>
              <w:rPr>
                <w:sz w:val="18"/>
              </w:rPr>
              <w:t>Rahul</w:t>
            </w:r>
          </w:p>
        </w:tc>
        <w:tc>
          <w:tcPr>
            <w:tcW w:w="1152" w:type="dxa"/>
            <w:vAlign w:val="center"/>
          </w:tcPr>
          <w:p w:rsidR="00B054C3" w:rsidRDefault="00EC5492">
            <w:r>
              <w:rPr>
                <w:sz w:val="18"/>
              </w:rPr>
              <w:t>Mumbai</w:t>
            </w:r>
          </w:p>
        </w:tc>
        <w:tc>
          <w:tcPr>
            <w:tcW w:w="1296" w:type="dxa"/>
            <w:vAlign w:val="center"/>
          </w:tcPr>
          <w:p w:rsidR="00B054C3" w:rsidRDefault="00EC5492">
            <w:r>
              <w:rPr>
                <w:sz w:val="18"/>
              </w:rPr>
              <w:t>Furniture</w:t>
            </w:r>
          </w:p>
        </w:tc>
        <w:tc>
          <w:tcPr>
            <w:tcW w:w="1296" w:type="dxa"/>
            <w:vAlign w:val="center"/>
          </w:tcPr>
          <w:p w:rsidR="00B054C3" w:rsidRDefault="00EC5492">
            <w:r>
              <w:rPr>
                <w:sz w:val="18"/>
              </w:rPr>
              <w:t>Bookshelf</w:t>
            </w:r>
          </w:p>
        </w:tc>
        <w:tc>
          <w:tcPr>
            <w:tcW w:w="1296" w:type="dxa"/>
            <w:vAlign w:val="center"/>
          </w:tcPr>
          <w:p w:rsidR="00B054C3" w:rsidRDefault="00EC5492">
            <w:r>
              <w:rPr>
                <w:sz w:val="18"/>
              </w:rPr>
              <w:t>2026-01-25</w:t>
            </w:r>
          </w:p>
        </w:tc>
        <w:tc>
          <w:tcPr>
            <w:tcW w:w="864" w:type="dxa"/>
            <w:vAlign w:val="center"/>
          </w:tcPr>
          <w:p w:rsidR="00B054C3" w:rsidRDefault="00EC5492">
            <w:r>
              <w:rPr>
                <w:sz w:val="18"/>
              </w:rPr>
              <w:t>1</w:t>
            </w:r>
          </w:p>
        </w:tc>
        <w:tc>
          <w:tcPr>
            <w:tcW w:w="1296" w:type="dxa"/>
            <w:vAlign w:val="center"/>
          </w:tcPr>
          <w:p w:rsidR="00B054C3" w:rsidRDefault="00EC5492">
            <w:r>
              <w:rPr>
                <w:sz w:val="18"/>
              </w:rPr>
              <w:t>5000.0</w:t>
            </w:r>
          </w:p>
        </w:tc>
        <w:tc>
          <w:tcPr>
            <w:tcW w:w="1440" w:type="dxa"/>
            <w:vAlign w:val="center"/>
          </w:tcPr>
          <w:p w:rsidR="00B054C3" w:rsidRDefault="00EC5492">
            <w:r>
              <w:rPr>
                <w:sz w:val="18"/>
              </w:rPr>
              <w:t>Debit Card</w:t>
            </w:r>
          </w:p>
        </w:tc>
        <w:tc>
          <w:tcPr>
            <w:tcW w:w="1296" w:type="dxa"/>
            <w:vAlign w:val="center"/>
          </w:tcPr>
          <w:p w:rsidR="00B054C3" w:rsidRDefault="00EC5492">
            <w:r>
              <w:rPr>
                <w:sz w:val="18"/>
              </w:rPr>
              <w:t>Delivered</w:t>
            </w:r>
          </w:p>
        </w:tc>
      </w:tr>
    </w:tbl>
    <w:p w:rsidR="00B054C3" w:rsidRDefault="00B054C3"/>
    <w:p w:rsidR="00B054C3" w:rsidRDefault="00EC5492">
      <w:pPr>
        <w:pStyle w:val="Heading1"/>
      </w:pPr>
      <w:r>
        <w:t>7. DATA QUALITY CHECK</w:t>
      </w:r>
    </w:p>
    <w:p w:rsidR="00B054C3" w:rsidRDefault="00EC5492">
      <w:r>
        <w:t>The dataset was checked for missing values, duplicate rows, unique values, and formatting inconsistencies.</w:t>
      </w:r>
    </w:p>
    <w:p w:rsidR="00B054C3" w:rsidRDefault="00EC5492">
      <w:pPr>
        <w:pStyle w:val="CodeBlock"/>
        <w:spacing w:before="40" w:after="100"/>
        <w:ind w:left="216"/>
      </w:pPr>
      <w:r>
        <w:t># STEP 3: CHECK DATA QUALITY</w:t>
      </w:r>
      <w:r>
        <w:br/>
      </w:r>
      <w:r>
        <w:br/>
        <w:t>print("===== MISSING VALUES =====")</w:t>
      </w:r>
      <w:r>
        <w:br/>
        <w:t>print(</w:t>
      </w:r>
      <w:proofErr w:type="spellStart"/>
      <w:r>
        <w:t>df.isnull</w:t>
      </w:r>
      <w:proofErr w:type="spellEnd"/>
      <w:r>
        <w:t>().sum())</w:t>
      </w:r>
      <w:r>
        <w:br/>
      </w:r>
      <w:r>
        <w:br/>
        <w:t>print("\n===== DUPLICATE ROWS =====")</w:t>
      </w:r>
      <w:r>
        <w:br/>
        <w:t xml:space="preserve">print("Number of duplicate rows:", </w:t>
      </w:r>
      <w:proofErr w:type="spellStart"/>
      <w:r>
        <w:t>df.duplicated</w:t>
      </w:r>
      <w:proofErr w:type="spellEnd"/>
      <w:r>
        <w:t>().sum())</w:t>
      </w:r>
      <w:r>
        <w:br/>
      </w:r>
      <w:r>
        <w:br/>
        <w:t>print("\n===== UNIQUE VALUES IN EACH COLUMN =====")</w:t>
      </w:r>
      <w:r>
        <w:br/>
        <w:t xml:space="preserve">for column in </w:t>
      </w:r>
      <w:proofErr w:type="spellStart"/>
      <w:r>
        <w:t>df.columns</w:t>
      </w:r>
      <w:proofErr w:type="spellEnd"/>
      <w:r>
        <w:t>:</w:t>
      </w:r>
      <w:r>
        <w:br/>
        <w:t xml:space="preserve">    print(f"\n{column}:")</w:t>
      </w:r>
      <w:r>
        <w:br/>
        <w:t xml:space="preserve">    print(</w:t>
      </w:r>
      <w:proofErr w:type="spellStart"/>
      <w:r>
        <w:t>df</w:t>
      </w:r>
      <w:proofErr w:type="spellEnd"/>
      <w:r>
        <w:t>[column].unique()[:20])</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Column</w:t>
            </w:r>
          </w:p>
        </w:tc>
        <w:tc>
          <w:tcPr>
            <w:tcW w:w="4968" w:type="dxa"/>
            <w:shd w:val="clear" w:color="auto" w:fill="D9EAF7"/>
            <w:vAlign w:val="center"/>
          </w:tcPr>
          <w:p w:rsidR="00B054C3" w:rsidRDefault="00EC5492">
            <w:r>
              <w:rPr>
                <w:b/>
                <w:sz w:val="18"/>
              </w:rPr>
              <w:t>Missing Values</w:t>
            </w:r>
          </w:p>
        </w:tc>
      </w:tr>
      <w:tr w:rsidR="00B054C3">
        <w:trPr>
          <w:jc w:val="center"/>
        </w:trPr>
        <w:tc>
          <w:tcPr>
            <w:tcW w:w="4968" w:type="dxa"/>
            <w:vAlign w:val="center"/>
          </w:tcPr>
          <w:p w:rsidR="00B054C3" w:rsidRDefault="00EC5492">
            <w:proofErr w:type="spellStart"/>
            <w:r>
              <w:rPr>
                <w:sz w:val="18"/>
              </w:rPr>
              <w:t>Order_ID</w:t>
            </w:r>
            <w:proofErr w:type="spellEnd"/>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proofErr w:type="spellStart"/>
            <w:r>
              <w:rPr>
                <w:sz w:val="18"/>
              </w:rPr>
              <w:t>Customer_Name</w:t>
            </w:r>
            <w:proofErr w:type="spellEnd"/>
          </w:p>
        </w:tc>
        <w:tc>
          <w:tcPr>
            <w:tcW w:w="4968" w:type="dxa"/>
            <w:vAlign w:val="center"/>
          </w:tcPr>
          <w:p w:rsidR="00B054C3" w:rsidRDefault="00EC5492">
            <w:r>
              <w:rPr>
                <w:sz w:val="18"/>
              </w:rPr>
              <w:t>8</w:t>
            </w:r>
          </w:p>
        </w:tc>
      </w:tr>
      <w:tr w:rsidR="00B054C3">
        <w:trPr>
          <w:jc w:val="center"/>
        </w:trPr>
        <w:tc>
          <w:tcPr>
            <w:tcW w:w="4968" w:type="dxa"/>
            <w:vAlign w:val="center"/>
          </w:tcPr>
          <w:p w:rsidR="00B054C3" w:rsidRDefault="00EC5492">
            <w:r>
              <w:rPr>
                <w:sz w:val="18"/>
              </w:rPr>
              <w:t>City</w:t>
            </w:r>
          </w:p>
        </w:tc>
        <w:tc>
          <w:tcPr>
            <w:tcW w:w="4968" w:type="dxa"/>
            <w:vAlign w:val="center"/>
          </w:tcPr>
          <w:p w:rsidR="00B054C3" w:rsidRDefault="00EC5492">
            <w:r>
              <w:rPr>
                <w:sz w:val="18"/>
              </w:rPr>
              <w:t>7</w:t>
            </w:r>
          </w:p>
        </w:tc>
      </w:tr>
      <w:tr w:rsidR="00B054C3">
        <w:trPr>
          <w:jc w:val="center"/>
        </w:trPr>
        <w:tc>
          <w:tcPr>
            <w:tcW w:w="4968" w:type="dxa"/>
            <w:vAlign w:val="center"/>
          </w:tcPr>
          <w:p w:rsidR="00B054C3" w:rsidRDefault="00EC5492">
            <w:r>
              <w:rPr>
                <w:sz w:val="18"/>
              </w:rPr>
              <w:t>Category</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Product</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proofErr w:type="spellStart"/>
            <w:r>
              <w:rPr>
                <w:sz w:val="18"/>
              </w:rPr>
              <w:t>Order_Date</w:t>
            </w:r>
            <w:proofErr w:type="spellEnd"/>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Quantity</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proofErr w:type="spellStart"/>
            <w:r>
              <w:rPr>
                <w:sz w:val="18"/>
              </w:rPr>
              <w:t>Sales_Amount</w:t>
            </w:r>
            <w:proofErr w:type="spellEnd"/>
          </w:p>
        </w:tc>
        <w:tc>
          <w:tcPr>
            <w:tcW w:w="4968" w:type="dxa"/>
            <w:vAlign w:val="center"/>
          </w:tcPr>
          <w:p w:rsidR="00B054C3" w:rsidRDefault="00EC5492">
            <w:r>
              <w:rPr>
                <w:sz w:val="18"/>
              </w:rPr>
              <w:t>5</w:t>
            </w:r>
          </w:p>
        </w:tc>
      </w:tr>
      <w:tr w:rsidR="00B054C3">
        <w:trPr>
          <w:jc w:val="center"/>
        </w:trPr>
        <w:tc>
          <w:tcPr>
            <w:tcW w:w="4968" w:type="dxa"/>
            <w:vAlign w:val="center"/>
          </w:tcPr>
          <w:p w:rsidR="00B054C3" w:rsidRDefault="00EC5492">
            <w:proofErr w:type="spellStart"/>
            <w:r>
              <w:rPr>
                <w:sz w:val="18"/>
              </w:rPr>
              <w:t>Payment_Method</w:t>
            </w:r>
            <w:proofErr w:type="spellEnd"/>
          </w:p>
        </w:tc>
        <w:tc>
          <w:tcPr>
            <w:tcW w:w="4968" w:type="dxa"/>
            <w:vAlign w:val="center"/>
          </w:tcPr>
          <w:p w:rsidR="00B054C3" w:rsidRDefault="00EC5492">
            <w:r>
              <w:rPr>
                <w:sz w:val="18"/>
              </w:rPr>
              <w:t>6</w:t>
            </w:r>
          </w:p>
        </w:tc>
      </w:tr>
      <w:tr w:rsidR="00B054C3">
        <w:trPr>
          <w:jc w:val="center"/>
        </w:trPr>
        <w:tc>
          <w:tcPr>
            <w:tcW w:w="4968" w:type="dxa"/>
            <w:vAlign w:val="center"/>
          </w:tcPr>
          <w:p w:rsidR="00B054C3" w:rsidRDefault="00EC5492">
            <w:proofErr w:type="spellStart"/>
            <w:r>
              <w:rPr>
                <w:sz w:val="18"/>
              </w:rPr>
              <w:t>Order_Status</w:t>
            </w:r>
            <w:proofErr w:type="spellEnd"/>
          </w:p>
        </w:tc>
        <w:tc>
          <w:tcPr>
            <w:tcW w:w="4968" w:type="dxa"/>
            <w:vAlign w:val="center"/>
          </w:tcPr>
          <w:p w:rsidR="00B054C3" w:rsidRDefault="00EC5492">
            <w:r>
              <w:rPr>
                <w:sz w:val="18"/>
              </w:rPr>
              <w:t>0</w:t>
            </w:r>
          </w:p>
        </w:tc>
      </w:tr>
    </w:tbl>
    <w:p w:rsidR="00B054C3" w:rsidRDefault="00B054C3"/>
    <w:p w:rsidR="00B054C3" w:rsidRPr="00797559" w:rsidRDefault="00EC5492">
      <w:pPr>
        <w:rPr>
          <w:b/>
        </w:rPr>
      </w:pPr>
      <w:r w:rsidRPr="00797559">
        <w:rPr>
          <w:b/>
        </w:rPr>
        <w:t>Duplicate rows identified: 0.</w:t>
      </w:r>
    </w:p>
    <w:p w:rsidR="00B054C3" w:rsidRDefault="00EC5492">
      <w:r>
        <w:t>The unique-value output also showed formatting inconsistencies, such as lowercase city names, uppercase category values, and payment-method values containing leading or trailing spaces.</w:t>
      </w:r>
    </w:p>
    <w:p w:rsidR="00B054C3" w:rsidRDefault="00EC5492">
      <w:pPr>
        <w:pStyle w:val="Heading1"/>
      </w:pPr>
      <w:r>
        <w:t>8. CHECKING DATA TYPES AND VALUES</w:t>
      </w:r>
    </w:p>
    <w:p w:rsidR="00B054C3" w:rsidRDefault="00EC5492">
      <w:r>
        <w:t>The data types and representative values were checked before cleaning to identify columns requiring conversion.</w:t>
      </w:r>
    </w:p>
    <w:p w:rsidR="00B054C3" w:rsidRDefault="00EC5492">
      <w:pPr>
        <w:pStyle w:val="CodeBlock"/>
        <w:spacing w:before="40" w:after="100"/>
        <w:ind w:left="216"/>
      </w:pPr>
      <w:r>
        <w:lastRenderedPageBreak/>
        <w:t># STEP 4: CHECK DATA TYPES AND VALUES</w:t>
      </w:r>
      <w:r>
        <w:br/>
      </w:r>
      <w:r>
        <w:br/>
        <w:t>print("===== DATA TYPES =====")</w:t>
      </w:r>
      <w:r>
        <w:br/>
        <w:t>print(</w:t>
      </w:r>
      <w:proofErr w:type="spellStart"/>
      <w:r>
        <w:t>df.dtypes</w:t>
      </w:r>
      <w:proofErr w:type="spellEnd"/>
      <w:r>
        <w:t>)</w:t>
      </w:r>
      <w:r>
        <w:br/>
      </w:r>
      <w:r>
        <w:br/>
        <w:t>print("\n===== QUANTITY VALUES =====")</w:t>
      </w:r>
      <w:r>
        <w:br/>
        <w:t>print(</w:t>
      </w:r>
      <w:proofErr w:type="spellStart"/>
      <w:r>
        <w:t>df</w:t>
      </w:r>
      <w:proofErr w:type="spellEnd"/>
      <w:r>
        <w:t>["Quantity"].unique())</w:t>
      </w:r>
      <w:r>
        <w:br/>
      </w:r>
      <w:r>
        <w:br/>
        <w:t>print("\n===== SALES AMOUNT VALUES =====")</w:t>
      </w:r>
      <w:r>
        <w:br/>
        <w:t>print(</w:t>
      </w:r>
      <w:proofErr w:type="spellStart"/>
      <w:r>
        <w:t>df</w:t>
      </w:r>
      <w:proofErr w:type="spellEnd"/>
      <w:r>
        <w:t>["</w:t>
      </w:r>
      <w:proofErr w:type="spellStart"/>
      <w:r>
        <w:t>Sales_Amount</w:t>
      </w:r>
      <w:proofErr w:type="spellEnd"/>
      <w:r>
        <w:t>"].unique()[:20])</w:t>
      </w:r>
      <w:r>
        <w:br/>
      </w:r>
      <w:r>
        <w:br/>
        <w:t>print("\n===== ORDER DATE VALUES =====")</w:t>
      </w:r>
      <w:r>
        <w:br/>
        <w:t>print(</w:t>
      </w:r>
      <w:proofErr w:type="spellStart"/>
      <w:r>
        <w:t>df</w:t>
      </w:r>
      <w:proofErr w:type="spellEnd"/>
      <w:r>
        <w:t>["</w:t>
      </w:r>
      <w:proofErr w:type="spellStart"/>
      <w:r>
        <w:t>Order_Date</w:t>
      </w:r>
      <w:proofErr w:type="spellEnd"/>
      <w:r>
        <w:t>"].head(10))</w:t>
      </w:r>
    </w:p>
    <w:p w:rsidR="00B054C3" w:rsidRDefault="00EC5492">
      <w:pPr>
        <w:pStyle w:val="CodeBlock"/>
        <w:spacing w:after="120"/>
        <w:ind w:left="216"/>
      </w:pPr>
      <w:r w:rsidRPr="00797559">
        <w:rPr>
          <w:b/>
        </w:rPr>
        <w:t>Initial data types</w:t>
      </w:r>
      <w:proofErr w:type="gramStart"/>
      <w:r>
        <w:t>:</w:t>
      </w:r>
      <w:proofErr w:type="gramEnd"/>
      <w:r>
        <w:br/>
      </w:r>
      <w:proofErr w:type="spellStart"/>
      <w:r>
        <w:t>Order_ID</w:t>
      </w:r>
      <w:proofErr w:type="spellEnd"/>
      <w:r>
        <w:t xml:space="preserve">           object</w:t>
      </w:r>
      <w:r>
        <w:br/>
      </w:r>
      <w:proofErr w:type="spellStart"/>
      <w:r>
        <w:t>Customer_Name</w:t>
      </w:r>
      <w:proofErr w:type="spellEnd"/>
      <w:r>
        <w:t xml:space="preserve">      object</w:t>
      </w:r>
      <w:r>
        <w:br/>
        <w:t>City               object</w:t>
      </w:r>
      <w:r>
        <w:br/>
        <w:t>Category           object</w:t>
      </w:r>
      <w:r>
        <w:br/>
        <w:t>Product            object</w:t>
      </w:r>
      <w:r>
        <w:br/>
      </w:r>
      <w:proofErr w:type="spellStart"/>
      <w:r>
        <w:t>Order_Date</w:t>
      </w:r>
      <w:proofErr w:type="spellEnd"/>
      <w:r>
        <w:t xml:space="preserve">        object</w:t>
      </w:r>
      <w:r>
        <w:br/>
        <w:t>Quantity            int64</w:t>
      </w:r>
      <w:r>
        <w:br/>
      </w:r>
      <w:proofErr w:type="spellStart"/>
      <w:r>
        <w:t>Sales_Amount</w:t>
      </w:r>
      <w:proofErr w:type="spellEnd"/>
      <w:r>
        <w:t xml:space="preserve">      float64</w:t>
      </w:r>
      <w:r>
        <w:br/>
      </w:r>
      <w:proofErr w:type="spellStart"/>
      <w:r>
        <w:t>Payment_Method</w:t>
      </w:r>
      <w:proofErr w:type="spellEnd"/>
      <w:r>
        <w:t xml:space="preserve">     object</w:t>
      </w:r>
      <w:r>
        <w:br/>
      </w:r>
      <w:proofErr w:type="spellStart"/>
      <w:r>
        <w:t>Order_Status</w:t>
      </w:r>
      <w:proofErr w:type="spellEnd"/>
      <w:r>
        <w:t xml:space="preserve">       object</w:t>
      </w:r>
      <w:r>
        <w:br/>
      </w:r>
      <w:r>
        <w:br/>
        <w:t>Quantity values: [3, 1, 5, 2, 4]</w:t>
      </w:r>
    </w:p>
    <w:p w:rsidR="00B054C3" w:rsidRDefault="00EC5492">
      <w:pPr>
        <w:pStyle w:val="Heading1"/>
      </w:pPr>
      <w:r>
        <w:t>9. DATA CLEANING PROCESS</w:t>
      </w:r>
    </w:p>
    <w:p w:rsidR="00B054C3" w:rsidRDefault="00EC5492">
      <w:r>
        <w:t>The following cleaning operations were performed using Pandas:</w:t>
      </w:r>
    </w:p>
    <w:p w:rsidR="00B054C3" w:rsidRDefault="00EC5492">
      <w:pPr>
        <w:pStyle w:val="ListBullet"/>
      </w:pPr>
      <w:r>
        <w:t>Duplicate rows were removed.</w:t>
      </w:r>
    </w:p>
    <w:p w:rsidR="00B054C3" w:rsidRDefault="00EC5492">
      <w:pPr>
        <w:pStyle w:val="ListBullet"/>
      </w:pPr>
      <w:r>
        <w:t>Extra spaces were removed from text columns.</w:t>
      </w:r>
    </w:p>
    <w:p w:rsidR="00B054C3" w:rsidRDefault="00EC5492">
      <w:pPr>
        <w:pStyle w:val="ListBullet"/>
      </w:pPr>
      <w:r>
        <w:t>Text capitalization was standardized.</w:t>
      </w:r>
    </w:p>
    <w:p w:rsidR="00B054C3" w:rsidRDefault="00EC5492">
      <w:pPr>
        <w:pStyle w:val="ListBullet"/>
      </w:pPr>
      <w:r>
        <w:t>Quantity was converted to numeric.</w:t>
      </w:r>
    </w:p>
    <w:p w:rsidR="00B054C3" w:rsidRDefault="00EC5492">
      <w:pPr>
        <w:pStyle w:val="ListBullet"/>
      </w:pPr>
      <w:proofErr w:type="spellStart"/>
      <w:r>
        <w:t>Sales_Amount</w:t>
      </w:r>
      <w:proofErr w:type="spellEnd"/>
      <w:r>
        <w:t xml:space="preserve"> was converted to numeric.</w:t>
      </w:r>
    </w:p>
    <w:p w:rsidR="00B054C3" w:rsidRDefault="00EC5492">
      <w:pPr>
        <w:pStyle w:val="ListBullet"/>
      </w:pPr>
      <w:proofErr w:type="spellStart"/>
      <w:r>
        <w:t>Order_Date</w:t>
      </w:r>
      <w:proofErr w:type="spellEnd"/>
      <w:r>
        <w:t xml:space="preserve"> was converted to date format.</w:t>
      </w:r>
    </w:p>
    <w:p w:rsidR="00B054C3" w:rsidRDefault="00EC5492">
      <w:pPr>
        <w:pStyle w:val="ListBullet"/>
      </w:pPr>
      <w:r>
        <w:t>Missing text values were replaced with 'Unknown'.</w:t>
      </w:r>
    </w:p>
    <w:p w:rsidR="00B054C3" w:rsidRDefault="00EC5492">
      <w:pPr>
        <w:pStyle w:val="CodeBlock"/>
        <w:spacing w:before="40" w:after="100"/>
        <w:ind w:left="216"/>
      </w:pPr>
      <w:r>
        <w:t># STEP 5: DATA CLEANING</w:t>
      </w:r>
      <w:r>
        <w:br/>
      </w:r>
      <w:r>
        <w:br/>
        <w:t># 1. Remove duplicate rows</w:t>
      </w:r>
      <w:r>
        <w:br/>
      </w:r>
      <w:proofErr w:type="spellStart"/>
      <w:r>
        <w:t>df</w:t>
      </w:r>
      <w:proofErr w:type="spellEnd"/>
      <w:r>
        <w:t xml:space="preserve"> = </w:t>
      </w:r>
      <w:proofErr w:type="spellStart"/>
      <w:r>
        <w:t>df.drop_</w:t>
      </w:r>
      <w:proofErr w:type="gramStart"/>
      <w:r>
        <w:t>duplicates</w:t>
      </w:r>
      <w:proofErr w:type="spellEnd"/>
      <w:r>
        <w:t>(</w:t>
      </w:r>
      <w:proofErr w:type="gramEnd"/>
      <w:r>
        <w:t>)</w:t>
      </w:r>
      <w:r>
        <w:br/>
      </w:r>
      <w:r>
        <w:br/>
        <w:t># 2. Remove extra spaces from text columns</w:t>
      </w:r>
      <w:r>
        <w:br/>
      </w:r>
      <w:proofErr w:type="spellStart"/>
      <w:r>
        <w:t>text_columns</w:t>
      </w:r>
      <w:proofErr w:type="spellEnd"/>
      <w:r>
        <w:t xml:space="preserve"> = </w:t>
      </w:r>
      <w:proofErr w:type="spellStart"/>
      <w:r>
        <w:t>df.select_</w:t>
      </w:r>
      <w:proofErr w:type="gramStart"/>
      <w:r>
        <w:t>dtypes</w:t>
      </w:r>
      <w:proofErr w:type="spellEnd"/>
      <w:r>
        <w:t>(</w:t>
      </w:r>
      <w:proofErr w:type="gramEnd"/>
      <w:r>
        <w:t>include="object").columns</w:t>
      </w:r>
      <w:r>
        <w:br/>
      </w:r>
      <w:r>
        <w:br/>
        <w:t xml:space="preserve">for column in </w:t>
      </w:r>
      <w:proofErr w:type="spellStart"/>
      <w:r>
        <w:t>text_columns</w:t>
      </w:r>
      <w:proofErr w:type="spellEnd"/>
      <w:r>
        <w:t>:</w:t>
      </w:r>
      <w:r>
        <w:br/>
        <w:t xml:space="preserve">    </w:t>
      </w:r>
      <w:proofErr w:type="spellStart"/>
      <w:r>
        <w:t>df</w:t>
      </w:r>
      <w:proofErr w:type="spellEnd"/>
      <w:r>
        <w:t xml:space="preserve">[column] = </w:t>
      </w:r>
      <w:proofErr w:type="spellStart"/>
      <w:r>
        <w:t>df</w:t>
      </w:r>
      <w:proofErr w:type="spellEnd"/>
      <w:r>
        <w:t>[column].</w:t>
      </w:r>
      <w:proofErr w:type="spellStart"/>
      <w:r>
        <w:t>str.strip</w:t>
      </w:r>
      <w:proofErr w:type="spellEnd"/>
      <w:r>
        <w:t>()</w:t>
      </w:r>
      <w:r>
        <w:br/>
      </w:r>
      <w:r>
        <w:br/>
        <w:t># 3. Standardize text capitalization</w:t>
      </w:r>
      <w:r>
        <w:br/>
        <w:t xml:space="preserve">for column in </w:t>
      </w:r>
      <w:proofErr w:type="spellStart"/>
      <w:r>
        <w:t>text_columns</w:t>
      </w:r>
      <w:proofErr w:type="spellEnd"/>
      <w:r>
        <w:t>:</w:t>
      </w:r>
      <w:r>
        <w:br/>
        <w:t xml:space="preserve">    </w:t>
      </w:r>
      <w:proofErr w:type="spellStart"/>
      <w:proofErr w:type="gramStart"/>
      <w:r>
        <w:t>df</w:t>
      </w:r>
      <w:proofErr w:type="spellEnd"/>
      <w:r>
        <w:t>[</w:t>
      </w:r>
      <w:proofErr w:type="gramEnd"/>
      <w:r>
        <w:t xml:space="preserve">column] = </w:t>
      </w:r>
      <w:proofErr w:type="spellStart"/>
      <w:r>
        <w:t>df</w:t>
      </w:r>
      <w:proofErr w:type="spellEnd"/>
      <w:r>
        <w:t>[column].</w:t>
      </w:r>
      <w:proofErr w:type="spellStart"/>
      <w:r>
        <w:t>str.title</w:t>
      </w:r>
      <w:proofErr w:type="spellEnd"/>
      <w:r>
        <w:t>()</w:t>
      </w:r>
      <w:r>
        <w:br/>
      </w:r>
      <w:r>
        <w:br/>
        <w:t># 4. Convert Quantity to numeric</w:t>
      </w:r>
      <w:r>
        <w:br/>
      </w:r>
      <w:proofErr w:type="spellStart"/>
      <w:proofErr w:type="gramStart"/>
      <w:r>
        <w:t>df</w:t>
      </w:r>
      <w:proofErr w:type="spellEnd"/>
      <w:r>
        <w:t>[</w:t>
      </w:r>
      <w:proofErr w:type="gramEnd"/>
      <w:r>
        <w:t xml:space="preserve">"Quantity"] = </w:t>
      </w:r>
      <w:proofErr w:type="spellStart"/>
      <w:r>
        <w:t>pd.to_numeric</w:t>
      </w:r>
      <w:proofErr w:type="spellEnd"/>
      <w:r>
        <w:t>(</w:t>
      </w:r>
      <w:proofErr w:type="spellStart"/>
      <w:r>
        <w:t>df</w:t>
      </w:r>
      <w:proofErr w:type="spellEnd"/>
      <w:r>
        <w:t>["Quantity"], errors="coerce")</w:t>
      </w:r>
      <w:r>
        <w:br/>
      </w:r>
      <w:r>
        <w:lastRenderedPageBreak/>
        <w:br/>
        <w:t xml:space="preserve"># 5. Convert </w:t>
      </w:r>
      <w:proofErr w:type="spellStart"/>
      <w:r>
        <w:t>Sales_Amount</w:t>
      </w:r>
      <w:proofErr w:type="spellEnd"/>
      <w:r>
        <w:t xml:space="preserve"> to numeric</w:t>
      </w:r>
      <w:r>
        <w:br/>
      </w:r>
      <w:proofErr w:type="spellStart"/>
      <w:proofErr w:type="gramStart"/>
      <w:r>
        <w:t>df</w:t>
      </w:r>
      <w:proofErr w:type="spellEnd"/>
      <w:r>
        <w:t>[</w:t>
      </w:r>
      <w:proofErr w:type="gramEnd"/>
      <w:r>
        <w:t>"</w:t>
      </w:r>
      <w:proofErr w:type="spellStart"/>
      <w:r>
        <w:t>Sales_Amount</w:t>
      </w:r>
      <w:proofErr w:type="spellEnd"/>
      <w:r>
        <w:t xml:space="preserve">"] = </w:t>
      </w:r>
      <w:proofErr w:type="spellStart"/>
      <w:r>
        <w:t>pd.to_numeric</w:t>
      </w:r>
      <w:proofErr w:type="spellEnd"/>
      <w:r>
        <w:t>(</w:t>
      </w:r>
      <w:proofErr w:type="spellStart"/>
      <w:r>
        <w:t>df</w:t>
      </w:r>
      <w:proofErr w:type="spellEnd"/>
      <w:r>
        <w:t>["</w:t>
      </w:r>
      <w:proofErr w:type="spellStart"/>
      <w:r>
        <w:t>Sales_Amount</w:t>
      </w:r>
      <w:proofErr w:type="spellEnd"/>
      <w:r>
        <w:t>"], errors="coerce")</w:t>
      </w:r>
      <w:r>
        <w:br/>
      </w:r>
      <w:r>
        <w:br/>
        <w:t xml:space="preserve"># 6. Convert </w:t>
      </w:r>
      <w:proofErr w:type="spellStart"/>
      <w:r>
        <w:t>Order_Date</w:t>
      </w:r>
      <w:proofErr w:type="spellEnd"/>
      <w:r>
        <w:t xml:space="preserve"> to date format</w:t>
      </w:r>
      <w:r>
        <w:br/>
      </w:r>
      <w:proofErr w:type="spellStart"/>
      <w:proofErr w:type="gramStart"/>
      <w:r>
        <w:t>df</w:t>
      </w:r>
      <w:proofErr w:type="spellEnd"/>
      <w:r>
        <w:t>[</w:t>
      </w:r>
      <w:proofErr w:type="gramEnd"/>
      <w:r>
        <w:t>"</w:t>
      </w:r>
      <w:proofErr w:type="spellStart"/>
      <w:r>
        <w:t>Order_Date</w:t>
      </w:r>
      <w:proofErr w:type="spellEnd"/>
      <w:r>
        <w:t xml:space="preserve">"] = </w:t>
      </w:r>
      <w:proofErr w:type="spellStart"/>
      <w:r>
        <w:t>pd.to_datetime</w:t>
      </w:r>
      <w:proofErr w:type="spellEnd"/>
      <w:r>
        <w:t>(</w:t>
      </w:r>
      <w:proofErr w:type="spellStart"/>
      <w:r>
        <w:t>df</w:t>
      </w:r>
      <w:proofErr w:type="spellEnd"/>
      <w:r>
        <w:t>["</w:t>
      </w:r>
      <w:proofErr w:type="spellStart"/>
      <w:r>
        <w:t>Order_Date</w:t>
      </w:r>
      <w:proofErr w:type="spellEnd"/>
      <w:r>
        <w:t>"], errors="coerce")</w:t>
      </w:r>
      <w:r>
        <w:br/>
      </w:r>
      <w:r>
        <w:br/>
        <w:t># 7. Handle missing values</w:t>
      </w:r>
      <w:r>
        <w:br/>
      </w:r>
      <w:proofErr w:type="spellStart"/>
      <w:r>
        <w:t>df</w:t>
      </w:r>
      <w:proofErr w:type="spellEnd"/>
      <w:r>
        <w:t>["</w:t>
      </w:r>
      <w:proofErr w:type="spellStart"/>
      <w:r>
        <w:t>Customer_Name</w:t>
      </w:r>
      <w:proofErr w:type="spellEnd"/>
      <w:r>
        <w:t xml:space="preserve">"] = </w:t>
      </w:r>
      <w:proofErr w:type="spellStart"/>
      <w:r>
        <w:t>df</w:t>
      </w:r>
      <w:proofErr w:type="spellEnd"/>
      <w:r>
        <w:t>["</w:t>
      </w:r>
      <w:proofErr w:type="spellStart"/>
      <w:r>
        <w:t>Customer_Name</w:t>
      </w:r>
      <w:proofErr w:type="spellEnd"/>
      <w:r>
        <w:t>"].</w:t>
      </w:r>
      <w:proofErr w:type="spellStart"/>
      <w:r>
        <w:t>fillna</w:t>
      </w:r>
      <w:proofErr w:type="spellEnd"/>
      <w:r>
        <w:t>("Unknown")</w:t>
      </w:r>
      <w:r>
        <w:br/>
      </w:r>
      <w:proofErr w:type="spellStart"/>
      <w:r>
        <w:t>df</w:t>
      </w:r>
      <w:proofErr w:type="spellEnd"/>
      <w:r>
        <w:t xml:space="preserve">["City"] = </w:t>
      </w:r>
      <w:proofErr w:type="spellStart"/>
      <w:r>
        <w:t>df</w:t>
      </w:r>
      <w:proofErr w:type="spellEnd"/>
      <w:r>
        <w:t>["City"].</w:t>
      </w:r>
      <w:proofErr w:type="spellStart"/>
      <w:r>
        <w:t>fillna</w:t>
      </w:r>
      <w:proofErr w:type="spellEnd"/>
      <w:r>
        <w:t>("Unknown")</w:t>
      </w:r>
      <w:r>
        <w:br/>
      </w:r>
      <w:proofErr w:type="spellStart"/>
      <w:r>
        <w:t>df</w:t>
      </w:r>
      <w:proofErr w:type="spellEnd"/>
      <w:r>
        <w:t xml:space="preserve">["Category"] = </w:t>
      </w:r>
      <w:proofErr w:type="spellStart"/>
      <w:r>
        <w:t>df</w:t>
      </w:r>
      <w:proofErr w:type="spellEnd"/>
      <w:r>
        <w:t>["Category"].</w:t>
      </w:r>
      <w:proofErr w:type="spellStart"/>
      <w:r>
        <w:t>fillna</w:t>
      </w:r>
      <w:proofErr w:type="spellEnd"/>
      <w:r>
        <w:t>("Unknown")</w:t>
      </w:r>
      <w:r>
        <w:br/>
      </w:r>
      <w:proofErr w:type="spellStart"/>
      <w:r>
        <w:t>df</w:t>
      </w:r>
      <w:proofErr w:type="spellEnd"/>
      <w:r>
        <w:t xml:space="preserve">["Product"] = </w:t>
      </w:r>
      <w:proofErr w:type="spellStart"/>
      <w:r>
        <w:t>df</w:t>
      </w:r>
      <w:proofErr w:type="spellEnd"/>
      <w:r>
        <w:t>["Product"].</w:t>
      </w:r>
      <w:proofErr w:type="spellStart"/>
      <w:r>
        <w:t>fillna</w:t>
      </w:r>
      <w:proofErr w:type="spellEnd"/>
      <w:r>
        <w:t>("Unknown")</w:t>
      </w:r>
      <w:r>
        <w:br/>
      </w:r>
      <w:proofErr w:type="spellStart"/>
      <w:r>
        <w:t>df</w:t>
      </w:r>
      <w:proofErr w:type="spellEnd"/>
      <w:r>
        <w:t>["</w:t>
      </w:r>
      <w:proofErr w:type="spellStart"/>
      <w:r>
        <w:t>Payment_Method</w:t>
      </w:r>
      <w:proofErr w:type="spellEnd"/>
      <w:r>
        <w:t xml:space="preserve">"] = </w:t>
      </w:r>
      <w:proofErr w:type="spellStart"/>
      <w:r>
        <w:t>df</w:t>
      </w:r>
      <w:proofErr w:type="spellEnd"/>
      <w:r>
        <w:t>["</w:t>
      </w:r>
      <w:proofErr w:type="spellStart"/>
      <w:r>
        <w:t>Payment_Method</w:t>
      </w:r>
      <w:proofErr w:type="spellEnd"/>
      <w:r>
        <w:t>"].</w:t>
      </w:r>
      <w:proofErr w:type="spellStart"/>
      <w:r>
        <w:t>fillna</w:t>
      </w:r>
      <w:proofErr w:type="spellEnd"/>
      <w:r>
        <w:t>("Unknown")</w:t>
      </w:r>
      <w:r>
        <w:br/>
      </w:r>
      <w:proofErr w:type="spellStart"/>
      <w:r>
        <w:t>df</w:t>
      </w:r>
      <w:proofErr w:type="spellEnd"/>
      <w:r>
        <w:t>["</w:t>
      </w:r>
      <w:proofErr w:type="spellStart"/>
      <w:r>
        <w:t>Order_Status</w:t>
      </w:r>
      <w:proofErr w:type="spellEnd"/>
      <w:r>
        <w:t xml:space="preserve">"] = </w:t>
      </w:r>
      <w:proofErr w:type="spellStart"/>
      <w:r>
        <w:t>df</w:t>
      </w:r>
      <w:proofErr w:type="spellEnd"/>
      <w:r>
        <w:t>["</w:t>
      </w:r>
      <w:proofErr w:type="spellStart"/>
      <w:r>
        <w:t>Order_Status</w:t>
      </w:r>
      <w:proofErr w:type="spellEnd"/>
      <w:r>
        <w:t>"].</w:t>
      </w:r>
      <w:proofErr w:type="spellStart"/>
      <w:r>
        <w:t>fillna</w:t>
      </w:r>
      <w:proofErr w:type="spellEnd"/>
      <w:r>
        <w:t>("Unknown")</w:t>
      </w:r>
      <w:r>
        <w:br/>
      </w:r>
      <w:r>
        <w:br/>
        <w:t># Display cleaned dataset</w:t>
      </w:r>
      <w:r>
        <w:br/>
        <w:t>print("Data cleaning completed!")</w:t>
      </w:r>
      <w:r>
        <w:br/>
      </w:r>
      <w:proofErr w:type="gramStart"/>
      <w:r>
        <w:t>display(</w:t>
      </w:r>
      <w:proofErr w:type="spellStart"/>
      <w:proofErr w:type="gramEnd"/>
      <w:r>
        <w:t>df.head</w:t>
      </w:r>
      <w:proofErr w:type="spellEnd"/>
      <w:r>
        <w:t>())</w:t>
      </w:r>
    </w:p>
    <w:p w:rsidR="00B054C3" w:rsidRDefault="00EC5492">
      <w:pPr>
        <w:pStyle w:val="Heading2"/>
      </w:pPr>
      <w:r>
        <w:t>9.1 Removing Duplicate Rows</w:t>
      </w:r>
    </w:p>
    <w:p w:rsidR="00B054C3" w:rsidRDefault="00EC5492">
      <w:r>
        <w:t xml:space="preserve">The </w:t>
      </w:r>
      <w:proofErr w:type="spellStart"/>
      <w:r>
        <w:t>drop_</w:t>
      </w:r>
      <w:proofErr w:type="gramStart"/>
      <w:r>
        <w:t>duplicates</w:t>
      </w:r>
      <w:proofErr w:type="spellEnd"/>
      <w:r>
        <w:t>(</w:t>
      </w:r>
      <w:proofErr w:type="gramEnd"/>
      <w:r>
        <w:t>) function was used to remove duplicate records. The notebook reported zero duplicate rows.</w:t>
      </w:r>
    </w:p>
    <w:p w:rsidR="00B054C3" w:rsidRDefault="00EC5492">
      <w:pPr>
        <w:pStyle w:val="Heading2"/>
      </w:pPr>
      <w:r>
        <w:t>9.2 Removing Extra Spaces</w:t>
      </w:r>
    </w:p>
    <w:p w:rsidR="00B054C3" w:rsidRDefault="00EC5492">
      <w:r>
        <w:t xml:space="preserve">The </w:t>
      </w:r>
      <w:proofErr w:type="spellStart"/>
      <w:proofErr w:type="gramStart"/>
      <w:r>
        <w:t>str.strip</w:t>
      </w:r>
      <w:proofErr w:type="spellEnd"/>
      <w:r>
        <w:t>(</w:t>
      </w:r>
      <w:proofErr w:type="gramEnd"/>
      <w:r>
        <w:t>) function was applied to object columns to remove unnecessary leading and trailing spaces.</w:t>
      </w:r>
    </w:p>
    <w:p w:rsidR="00B054C3" w:rsidRDefault="00EC5492">
      <w:pPr>
        <w:pStyle w:val="Heading2"/>
      </w:pPr>
      <w:r>
        <w:t>9.3 Standardizing Text</w:t>
      </w:r>
    </w:p>
    <w:p w:rsidR="00B054C3" w:rsidRDefault="00EC5492">
      <w:r>
        <w:t xml:space="preserve">The </w:t>
      </w:r>
      <w:proofErr w:type="spellStart"/>
      <w:proofErr w:type="gramStart"/>
      <w:r>
        <w:t>str.title</w:t>
      </w:r>
      <w:proofErr w:type="spellEnd"/>
      <w:r>
        <w:t>(</w:t>
      </w:r>
      <w:proofErr w:type="gramEnd"/>
      <w:r>
        <w:t xml:space="preserve">) function was applied to object columns to standardize capitalization. The actual notebook output shows values such as UPI becoming </w:t>
      </w:r>
      <w:proofErr w:type="spellStart"/>
      <w:proofErr w:type="gramStart"/>
      <w:r>
        <w:t>Upi</w:t>
      </w:r>
      <w:proofErr w:type="spellEnd"/>
      <w:proofErr w:type="gramEnd"/>
      <w:r>
        <w:t xml:space="preserve"> and ORD1001 becoming Ord1001.</w:t>
      </w:r>
    </w:p>
    <w:p w:rsidR="00B054C3" w:rsidRDefault="00EC5492">
      <w:pPr>
        <w:pStyle w:val="Heading2"/>
      </w:pPr>
      <w:r>
        <w:t>9.4 Converting Numeric Values</w:t>
      </w:r>
    </w:p>
    <w:p w:rsidR="00B054C3" w:rsidRDefault="00EC5492">
      <w:proofErr w:type="spellStart"/>
      <w:r>
        <w:t>pd.to_</w:t>
      </w:r>
      <w:proofErr w:type="gramStart"/>
      <w:r>
        <w:t>numeric</w:t>
      </w:r>
      <w:proofErr w:type="spellEnd"/>
      <w:r>
        <w:t>(</w:t>
      </w:r>
      <w:proofErr w:type="gramEnd"/>
      <w:r>
        <w:t xml:space="preserve">) was used for Quantity and </w:t>
      </w:r>
      <w:proofErr w:type="spellStart"/>
      <w:r>
        <w:t>Sales_Amount</w:t>
      </w:r>
      <w:proofErr w:type="spellEnd"/>
      <w:r>
        <w:t>, with errors='coerce' to convert invalid values to missing values.</w:t>
      </w:r>
    </w:p>
    <w:p w:rsidR="00B054C3" w:rsidRDefault="00EC5492">
      <w:pPr>
        <w:pStyle w:val="Heading2"/>
      </w:pPr>
      <w:r>
        <w:t>9.5 Converting Order Date</w:t>
      </w:r>
    </w:p>
    <w:p w:rsidR="00B054C3" w:rsidRDefault="00EC5492">
      <w:proofErr w:type="spellStart"/>
      <w:r>
        <w:t>pd.to_</w:t>
      </w:r>
      <w:proofErr w:type="gramStart"/>
      <w:r>
        <w:t>datetime</w:t>
      </w:r>
      <w:proofErr w:type="spellEnd"/>
      <w:r>
        <w:t>(</w:t>
      </w:r>
      <w:proofErr w:type="gramEnd"/>
      <w:r>
        <w:t xml:space="preserve">) was used to convert </w:t>
      </w:r>
      <w:proofErr w:type="spellStart"/>
      <w:r>
        <w:t>Order_Date</w:t>
      </w:r>
      <w:proofErr w:type="spellEnd"/>
      <w:r>
        <w:t xml:space="preserve"> into a proper </w:t>
      </w:r>
      <w:proofErr w:type="spellStart"/>
      <w:r>
        <w:t>datetime</w:t>
      </w:r>
      <w:proofErr w:type="spellEnd"/>
      <w:r>
        <w:t xml:space="preserve"> representation.</w:t>
      </w:r>
    </w:p>
    <w:p w:rsidR="00B054C3" w:rsidRDefault="00EC5492">
      <w:pPr>
        <w:pStyle w:val="Heading2"/>
      </w:pPr>
      <w:r>
        <w:t>9.6 Handling Missing Text Values</w:t>
      </w:r>
    </w:p>
    <w:p w:rsidR="00B054C3" w:rsidRDefault="00EC5492">
      <w:r>
        <w:t xml:space="preserve">Missing values in </w:t>
      </w:r>
      <w:proofErr w:type="spellStart"/>
      <w:r>
        <w:t>Customer_Name</w:t>
      </w:r>
      <w:proofErr w:type="spellEnd"/>
      <w:r>
        <w:t xml:space="preserve">, City, Category, Product, </w:t>
      </w:r>
      <w:proofErr w:type="spellStart"/>
      <w:r>
        <w:t>Payment_Method</w:t>
      </w:r>
      <w:proofErr w:type="spellEnd"/>
      <w:r>
        <w:t xml:space="preserve">, and </w:t>
      </w:r>
      <w:proofErr w:type="spellStart"/>
      <w:r>
        <w:t>Order_Status</w:t>
      </w:r>
      <w:proofErr w:type="spellEnd"/>
      <w:r>
        <w:t xml:space="preserve"> were replaced with 'Unknown'.</w:t>
      </w:r>
    </w:p>
    <w:p w:rsidR="00B054C3" w:rsidRDefault="00EC5492">
      <w:pPr>
        <w:pStyle w:val="Heading1"/>
      </w:pPr>
      <w:r>
        <w:t>10. VALIDATING THE CLEANED DATA</w:t>
      </w:r>
    </w:p>
    <w:p w:rsidR="00B054C3" w:rsidRDefault="00EC5492">
      <w:pPr>
        <w:pStyle w:val="CodeBlock"/>
        <w:spacing w:before="40" w:after="100"/>
        <w:ind w:left="216"/>
      </w:pPr>
      <w:r>
        <w:t># STEP 6: VALIDATE CLEANED DATA</w:t>
      </w:r>
      <w:r>
        <w:br/>
      </w:r>
      <w:r>
        <w:br/>
        <w:t>print("===== DATASET SHAPE =====")</w:t>
      </w:r>
      <w:r>
        <w:br/>
        <w:t xml:space="preserve">print("Rows and Columns:", </w:t>
      </w:r>
      <w:proofErr w:type="spellStart"/>
      <w:r>
        <w:t>df.shape</w:t>
      </w:r>
      <w:proofErr w:type="spellEnd"/>
      <w:r>
        <w:t>)</w:t>
      </w:r>
      <w:r>
        <w:br/>
      </w:r>
      <w:r>
        <w:br/>
        <w:t>print("\n===== MISSING VALUES =====")</w:t>
      </w:r>
      <w:r>
        <w:br/>
        <w:t>print(</w:t>
      </w:r>
      <w:proofErr w:type="spellStart"/>
      <w:r>
        <w:t>df.isnull</w:t>
      </w:r>
      <w:proofErr w:type="spellEnd"/>
      <w:r>
        <w:t>().sum())</w:t>
      </w:r>
      <w:r>
        <w:br/>
      </w:r>
      <w:r>
        <w:br/>
        <w:t>print("\n===== DUPLICATE ROWS =====")</w:t>
      </w:r>
      <w:r>
        <w:br/>
        <w:t xml:space="preserve">print("Duplicate rows:", </w:t>
      </w:r>
      <w:proofErr w:type="spellStart"/>
      <w:r>
        <w:t>df.duplicated</w:t>
      </w:r>
      <w:proofErr w:type="spellEnd"/>
      <w:r>
        <w:t>().sum())</w:t>
      </w:r>
      <w:r>
        <w:br/>
      </w:r>
      <w:r>
        <w:br/>
      </w:r>
      <w:r>
        <w:lastRenderedPageBreak/>
        <w:t>print("\n===== DATA TYPES =====")</w:t>
      </w:r>
      <w:r>
        <w:br/>
        <w:t>print(</w:t>
      </w:r>
      <w:proofErr w:type="spellStart"/>
      <w:r>
        <w:t>df.dtypes</w:t>
      </w:r>
      <w:proofErr w:type="spellEnd"/>
      <w:r>
        <w:t>)</w:t>
      </w:r>
      <w:r>
        <w:br/>
      </w:r>
      <w:r>
        <w:br/>
        <w:t>print("\n===== SAMPLE OF CLEANED DATA =====")</w:t>
      </w:r>
      <w:r>
        <w:br/>
        <w:t>display(</w:t>
      </w:r>
      <w:proofErr w:type="spellStart"/>
      <w:r>
        <w:t>df.head</w:t>
      </w:r>
      <w:proofErr w:type="spellEnd"/>
      <w:r>
        <w:t>())</w:t>
      </w:r>
    </w:p>
    <w:p w:rsidR="00B054C3" w:rsidRDefault="00EC5492">
      <w:pPr>
        <w:pStyle w:val="CodeBlock"/>
        <w:spacing w:after="120"/>
        <w:ind w:left="216"/>
      </w:pPr>
      <w:r>
        <w:t>Rows and Columns: (500, 10</w:t>
      </w:r>
      <w:proofErr w:type="gramStart"/>
      <w:r>
        <w:t>)</w:t>
      </w:r>
      <w:proofErr w:type="gramEnd"/>
      <w:r>
        <w:br/>
      </w:r>
      <w:r>
        <w:br/>
      </w:r>
      <w:r w:rsidRPr="00797559">
        <w:rPr>
          <w:b/>
          <w:sz w:val="20"/>
          <w:szCs w:val="20"/>
        </w:rPr>
        <w:t>Missing values after text cleaning:</w:t>
      </w:r>
      <w:r>
        <w:br/>
      </w:r>
      <w:proofErr w:type="spellStart"/>
      <w:r>
        <w:t>Order_ID</w:t>
      </w:r>
      <w:proofErr w:type="spellEnd"/>
      <w:r>
        <w:t xml:space="preserve">          0</w:t>
      </w:r>
      <w:r>
        <w:br/>
      </w:r>
      <w:proofErr w:type="spellStart"/>
      <w:r>
        <w:t>Customer_Name</w:t>
      </w:r>
      <w:proofErr w:type="spellEnd"/>
      <w:r>
        <w:t xml:space="preserve">     0</w:t>
      </w:r>
      <w:r>
        <w:br/>
        <w:t>City              0</w:t>
      </w:r>
      <w:r>
        <w:br/>
        <w:t>Category          0</w:t>
      </w:r>
      <w:r>
        <w:br/>
        <w:t>Product           0</w:t>
      </w:r>
      <w:r>
        <w:br/>
      </w:r>
      <w:proofErr w:type="spellStart"/>
      <w:r>
        <w:t>Order_Date</w:t>
      </w:r>
      <w:proofErr w:type="spellEnd"/>
      <w:r>
        <w:t xml:space="preserve">        0</w:t>
      </w:r>
      <w:r>
        <w:br/>
        <w:t>Quantity          0</w:t>
      </w:r>
      <w:r>
        <w:br/>
      </w:r>
      <w:proofErr w:type="spellStart"/>
      <w:r>
        <w:t>Sales_Amount</w:t>
      </w:r>
      <w:proofErr w:type="spellEnd"/>
      <w:r>
        <w:t xml:space="preserve">      5</w:t>
      </w:r>
      <w:r>
        <w:br/>
      </w:r>
      <w:proofErr w:type="spellStart"/>
      <w:r>
        <w:t>Payment_Method</w:t>
      </w:r>
      <w:proofErr w:type="spellEnd"/>
      <w:r>
        <w:t xml:space="preserve">    0</w:t>
      </w:r>
      <w:r>
        <w:br/>
      </w:r>
      <w:proofErr w:type="spellStart"/>
      <w:r>
        <w:t>Order_Status</w:t>
      </w:r>
      <w:proofErr w:type="spellEnd"/>
      <w:r>
        <w:t xml:space="preserve">      0</w:t>
      </w:r>
      <w:r>
        <w:br/>
      </w:r>
      <w:r>
        <w:br/>
        <w:t>Duplicate rows: 0</w:t>
      </w:r>
      <w:r>
        <w:br/>
      </w:r>
      <w:r>
        <w:br/>
      </w:r>
      <w:proofErr w:type="spellStart"/>
      <w:r>
        <w:t>Order_Date</w:t>
      </w:r>
      <w:proofErr w:type="spellEnd"/>
      <w:r>
        <w:t>: datetime64[ns]</w:t>
      </w:r>
      <w:r>
        <w:br/>
        <w:t>Quantity: int64</w:t>
      </w:r>
      <w:r>
        <w:br/>
      </w:r>
      <w:proofErr w:type="spellStart"/>
      <w:r>
        <w:t>Sales_Amount</w:t>
      </w:r>
      <w:proofErr w:type="spellEnd"/>
      <w:r>
        <w:t>: float64</w:t>
      </w:r>
    </w:p>
    <w:p w:rsidR="00B054C3" w:rsidRDefault="00EC5492">
      <w:r>
        <w:t xml:space="preserve">At this stage, the five missing </w:t>
      </w:r>
      <w:proofErr w:type="spellStart"/>
      <w:r>
        <w:t>Sales_Amount</w:t>
      </w:r>
      <w:proofErr w:type="spellEnd"/>
      <w:r>
        <w:t xml:space="preserve"> values remained and were handled separately in the next step.</w:t>
      </w:r>
    </w:p>
    <w:p w:rsidR="00B054C3" w:rsidRDefault="00EC5492">
      <w:pPr>
        <w:pStyle w:val="Heading1"/>
      </w:pPr>
      <w:r>
        <w:t>11. HANDLING MISSING SALES AMOUNTS</w:t>
      </w:r>
    </w:p>
    <w:p w:rsidR="00B054C3" w:rsidRDefault="00EC5492">
      <w:pPr>
        <w:pStyle w:val="CodeBlock"/>
        <w:spacing w:before="40" w:after="100"/>
        <w:ind w:left="216"/>
      </w:pPr>
      <w:r>
        <w:t># STEP 7: HANDLE MISSING SALES AMOUNTS</w:t>
      </w:r>
      <w:r>
        <w:br/>
      </w:r>
      <w:r>
        <w:br/>
        <w:t># Calculate the median sales amount</w:t>
      </w:r>
      <w:r>
        <w:br/>
      </w:r>
      <w:proofErr w:type="spellStart"/>
      <w:r>
        <w:t>median_sales</w:t>
      </w:r>
      <w:proofErr w:type="spellEnd"/>
      <w:r>
        <w:t xml:space="preserve"> = </w:t>
      </w:r>
      <w:proofErr w:type="spellStart"/>
      <w:r>
        <w:t>df</w:t>
      </w:r>
      <w:proofErr w:type="spellEnd"/>
      <w:r>
        <w:t>["</w:t>
      </w:r>
      <w:proofErr w:type="spellStart"/>
      <w:r>
        <w:t>Sales_Amount</w:t>
      </w:r>
      <w:proofErr w:type="spellEnd"/>
      <w:r>
        <w:t>"].median()</w:t>
      </w:r>
      <w:r>
        <w:br/>
      </w:r>
      <w:r>
        <w:br/>
        <w:t xml:space="preserve">print("Median Sales Amount:", </w:t>
      </w:r>
      <w:proofErr w:type="spellStart"/>
      <w:r>
        <w:t>median_sales</w:t>
      </w:r>
      <w:proofErr w:type="spellEnd"/>
      <w:r>
        <w:t>)</w:t>
      </w:r>
      <w:r>
        <w:br/>
      </w:r>
      <w:r>
        <w:br/>
        <w:t xml:space="preserve"># Fill missing </w:t>
      </w:r>
      <w:proofErr w:type="spellStart"/>
      <w:r>
        <w:t>Sales_Amount</w:t>
      </w:r>
      <w:proofErr w:type="spellEnd"/>
      <w:r>
        <w:t xml:space="preserve"> values with the median</w:t>
      </w:r>
      <w:r>
        <w:br/>
      </w:r>
      <w:proofErr w:type="spellStart"/>
      <w:r>
        <w:t>df</w:t>
      </w:r>
      <w:proofErr w:type="spellEnd"/>
      <w:r>
        <w:t>["</w:t>
      </w:r>
      <w:proofErr w:type="spellStart"/>
      <w:r>
        <w:t>Sales_Amount</w:t>
      </w:r>
      <w:proofErr w:type="spellEnd"/>
      <w:r>
        <w:t xml:space="preserve">"] = </w:t>
      </w:r>
      <w:proofErr w:type="spellStart"/>
      <w:r>
        <w:t>df</w:t>
      </w:r>
      <w:proofErr w:type="spellEnd"/>
      <w:r>
        <w:t>["</w:t>
      </w:r>
      <w:proofErr w:type="spellStart"/>
      <w:r>
        <w:t>Sales_Amount</w:t>
      </w:r>
      <w:proofErr w:type="spellEnd"/>
      <w:r>
        <w:t>"].</w:t>
      </w:r>
      <w:proofErr w:type="spellStart"/>
      <w:r>
        <w:t>fillna</w:t>
      </w:r>
      <w:proofErr w:type="spellEnd"/>
      <w:r>
        <w:t>(</w:t>
      </w:r>
      <w:proofErr w:type="spellStart"/>
      <w:r>
        <w:t>median_sales</w:t>
      </w:r>
      <w:proofErr w:type="spellEnd"/>
      <w:r>
        <w:t>)</w:t>
      </w:r>
      <w:r>
        <w:br/>
      </w:r>
      <w:r>
        <w:br/>
        <w:t>print("\</w:t>
      </w:r>
      <w:proofErr w:type="spellStart"/>
      <w:r>
        <w:t>nMissing</w:t>
      </w:r>
      <w:proofErr w:type="spellEnd"/>
      <w:r>
        <w:t xml:space="preserve"> Sales Amounts after cleaning:",</w:t>
      </w:r>
      <w:r>
        <w:br/>
        <w:t xml:space="preserve">      </w:t>
      </w:r>
      <w:proofErr w:type="spellStart"/>
      <w:r>
        <w:t>df</w:t>
      </w:r>
      <w:proofErr w:type="spellEnd"/>
      <w:r>
        <w:t>["</w:t>
      </w:r>
      <w:proofErr w:type="spellStart"/>
      <w:r>
        <w:t>Sales_Amount</w:t>
      </w:r>
      <w:proofErr w:type="spellEnd"/>
      <w:r>
        <w:t>"].</w:t>
      </w:r>
      <w:proofErr w:type="spellStart"/>
      <w:r>
        <w:t>isnull</w:t>
      </w:r>
      <w:proofErr w:type="spellEnd"/>
      <w:r>
        <w:t>().sum())</w:t>
      </w:r>
      <w:bookmarkStart w:id="0" w:name="_GoBack"/>
      <w:bookmarkEnd w:id="0"/>
    </w:p>
    <w:p w:rsidR="00B054C3" w:rsidRDefault="00EC5492">
      <w:pPr>
        <w:pStyle w:val="CodeBlock"/>
        <w:spacing w:after="120"/>
        <w:ind w:left="216"/>
      </w:pPr>
      <w:r w:rsidRPr="00797559">
        <w:rPr>
          <w:b/>
          <w:sz w:val="20"/>
          <w:szCs w:val="20"/>
        </w:rPr>
        <w:t>Median Sales Amount: 3500.0</w:t>
      </w:r>
      <w:r>
        <w:br/>
      </w:r>
      <w:r>
        <w:br/>
      </w:r>
      <w:r w:rsidRPr="00797559">
        <w:rPr>
          <w:b/>
          <w:sz w:val="20"/>
          <w:szCs w:val="20"/>
        </w:rPr>
        <w:t>Missing Sales Amounts after cleaning: 0</w:t>
      </w:r>
    </w:p>
    <w:p w:rsidR="00B054C3" w:rsidRDefault="00EC5492">
      <w:r>
        <w:t xml:space="preserve">The median available </w:t>
      </w:r>
      <w:proofErr w:type="spellStart"/>
      <w:r>
        <w:t>Sales_Amount</w:t>
      </w:r>
      <w:proofErr w:type="spellEnd"/>
      <w:r>
        <w:t xml:space="preserve"> was 3500.0. The five missing sales values were replaced with this median. After replacement, no </w:t>
      </w:r>
      <w:proofErr w:type="spellStart"/>
      <w:r>
        <w:t>Sales_Amount</w:t>
      </w:r>
      <w:proofErr w:type="spellEnd"/>
      <w:r>
        <w:t xml:space="preserve"> values remained missing.</w:t>
      </w:r>
    </w:p>
    <w:p w:rsidR="00B054C3" w:rsidRDefault="00EC5492">
      <w:pPr>
        <w:pStyle w:val="Heading1"/>
      </w:pPr>
      <w:r>
        <w:t>12. FINAL VALIDATION</w:t>
      </w:r>
    </w:p>
    <w:p w:rsidR="00B054C3" w:rsidRDefault="00EC5492">
      <w:pPr>
        <w:pStyle w:val="CodeBlock"/>
        <w:spacing w:before="40" w:after="100"/>
        <w:ind w:left="216"/>
      </w:pPr>
      <w:r>
        <w:t># STEP 8: FINAL VALIDATION</w:t>
      </w:r>
      <w:r>
        <w:br/>
      </w:r>
      <w:r>
        <w:br/>
        <w:t>print("===== FINAL DATASET CHECK =====")</w:t>
      </w:r>
      <w:r>
        <w:br/>
      </w:r>
      <w:r>
        <w:br/>
        <w:t>print("\</w:t>
      </w:r>
      <w:proofErr w:type="spellStart"/>
      <w:r>
        <w:t>nShape</w:t>
      </w:r>
      <w:proofErr w:type="spellEnd"/>
      <w:r>
        <w:t>:")</w:t>
      </w:r>
      <w:r>
        <w:br/>
        <w:t>print(</w:t>
      </w:r>
      <w:proofErr w:type="spellStart"/>
      <w:r>
        <w:t>df.shape</w:t>
      </w:r>
      <w:proofErr w:type="spellEnd"/>
      <w:r>
        <w:t>)</w:t>
      </w:r>
      <w:r>
        <w:br/>
      </w:r>
      <w:r>
        <w:lastRenderedPageBreak/>
        <w:br/>
        <w:t>print("\</w:t>
      </w:r>
      <w:proofErr w:type="spellStart"/>
      <w:r>
        <w:t>nMissing</w:t>
      </w:r>
      <w:proofErr w:type="spellEnd"/>
      <w:r>
        <w:t xml:space="preserve"> Values:")</w:t>
      </w:r>
      <w:r>
        <w:br/>
        <w:t>print(</w:t>
      </w:r>
      <w:proofErr w:type="spellStart"/>
      <w:r>
        <w:t>df.isnull</w:t>
      </w:r>
      <w:proofErr w:type="spellEnd"/>
      <w:r>
        <w:t>().sum())</w:t>
      </w:r>
      <w:r>
        <w:br/>
      </w:r>
      <w:r>
        <w:br/>
        <w:t>print("\</w:t>
      </w:r>
      <w:proofErr w:type="spellStart"/>
      <w:r>
        <w:t>nDuplicate</w:t>
      </w:r>
      <w:proofErr w:type="spellEnd"/>
      <w:r>
        <w:t xml:space="preserve"> Rows:")</w:t>
      </w:r>
      <w:r>
        <w:br/>
        <w:t>print(</w:t>
      </w:r>
      <w:proofErr w:type="spellStart"/>
      <w:r>
        <w:t>df.duplicated</w:t>
      </w:r>
      <w:proofErr w:type="spellEnd"/>
      <w:r>
        <w:t>().sum())</w:t>
      </w:r>
      <w:r>
        <w:br/>
      </w:r>
      <w:r>
        <w:br/>
        <w:t>print("\</w:t>
      </w:r>
      <w:proofErr w:type="spellStart"/>
      <w:r>
        <w:t>nData</w:t>
      </w:r>
      <w:proofErr w:type="spellEnd"/>
      <w:r>
        <w:t xml:space="preserve"> Types:")</w:t>
      </w:r>
      <w:r>
        <w:br/>
        <w:t>print(</w:t>
      </w:r>
      <w:proofErr w:type="spellStart"/>
      <w:r>
        <w:t>df.dtypes</w:t>
      </w:r>
      <w:proofErr w:type="spellEnd"/>
      <w:r>
        <w:t>)</w:t>
      </w:r>
      <w:r>
        <w:br/>
      </w:r>
      <w:r>
        <w:br/>
        <w:t>print("\</w:t>
      </w:r>
      <w:proofErr w:type="spellStart"/>
      <w:r>
        <w:t>nFinal</w:t>
      </w:r>
      <w:proofErr w:type="spellEnd"/>
      <w:r>
        <w:t xml:space="preserve"> 5 Rows:")</w:t>
      </w:r>
      <w:r>
        <w:br/>
        <w:t>display(</w:t>
      </w:r>
      <w:proofErr w:type="spellStart"/>
      <w:r>
        <w:t>df.tail</w:t>
      </w:r>
      <w:proofErr w:type="spellEnd"/>
      <w:r>
        <w:t>())</w:t>
      </w:r>
    </w:p>
    <w:p w:rsidR="00B054C3" w:rsidRDefault="00EC5492">
      <w:pPr>
        <w:pStyle w:val="CodeBlock"/>
        <w:spacing w:after="120"/>
        <w:ind w:left="216"/>
      </w:pPr>
      <w:r>
        <w:t>Final shape: (500, 10</w:t>
      </w:r>
      <w:proofErr w:type="gramStart"/>
      <w:r>
        <w:t>)</w:t>
      </w:r>
      <w:proofErr w:type="gramEnd"/>
      <w:r>
        <w:br/>
      </w:r>
      <w:r>
        <w:br/>
        <w:t>Missing Values:</w:t>
      </w:r>
      <w:r>
        <w:br/>
        <w:t>All 10 columns: 0</w:t>
      </w:r>
      <w:r>
        <w:br/>
      </w:r>
      <w:r>
        <w:br/>
        <w:t>Duplicate Rows: 0</w:t>
      </w:r>
      <w:r>
        <w:br/>
      </w:r>
      <w:r>
        <w:br/>
        <w:t>Data Types:</w:t>
      </w:r>
      <w:r>
        <w:br/>
      </w:r>
      <w:proofErr w:type="spellStart"/>
      <w:r>
        <w:t>Order_ID</w:t>
      </w:r>
      <w:proofErr w:type="spellEnd"/>
      <w:r>
        <w:t xml:space="preserve">                  object</w:t>
      </w:r>
      <w:r>
        <w:br/>
      </w:r>
      <w:proofErr w:type="spellStart"/>
      <w:r>
        <w:t>Customer_Name</w:t>
      </w:r>
      <w:proofErr w:type="spellEnd"/>
      <w:r>
        <w:t xml:space="preserve">             object</w:t>
      </w:r>
      <w:r>
        <w:br/>
        <w:t>City                      object</w:t>
      </w:r>
      <w:r>
        <w:br/>
        <w:t>Category                  object</w:t>
      </w:r>
      <w:r>
        <w:br/>
        <w:t>Product                   object</w:t>
      </w:r>
      <w:r>
        <w:br/>
      </w:r>
      <w:proofErr w:type="spellStart"/>
      <w:r>
        <w:t>Order_Date</w:t>
      </w:r>
      <w:proofErr w:type="spellEnd"/>
      <w:r>
        <w:t xml:space="preserve">        datetime64[ns]</w:t>
      </w:r>
      <w:r>
        <w:br/>
        <w:t>Quantity                   int64</w:t>
      </w:r>
      <w:r>
        <w:br/>
      </w:r>
      <w:proofErr w:type="spellStart"/>
      <w:r>
        <w:t>Sales_Amount</w:t>
      </w:r>
      <w:proofErr w:type="spellEnd"/>
      <w:r>
        <w:t xml:space="preserve">             float64</w:t>
      </w:r>
      <w:r>
        <w:br/>
      </w:r>
      <w:proofErr w:type="spellStart"/>
      <w:r>
        <w:t>Payment_Method</w:t>
      </w:r>
      <w:proofErr w:type="spellEnd"/>
      <w:r>
        <w:t xml:space="preserve">            object</w:t>
      </w:r>
      <w:r>
        <w:br/>
      </w:r>
      <w:proofErr w:type="spellStart"/>
      <w:r>
        <w:t>Order_Status</w:t>
      </w:r>
      <w:proofErr w:type="spellEnd"/>
      <w:r>
        <w:t xml:space="preserve">              object</w:t>
      </w:r>
    </w:p>
    <w:p w:rsidR="00B054C3" w:rsidRDefault="00EC5492">
      <w:r>
        <w:t>Final 5 rows from the notebook:</w:t>
      </w:r>
    </w:p>
    <w:tbl>
      <w:tblPr>
        <w:tblStyle w:val="TableGrid"/>
        <w:tblW w:w="0" w:type="auto"/>
        <w:jc w:val="center"/>
        <w:tblLook w:val="04A0" w:firstRow="1" w:lastRow="0" w:firstColumn="1" w:lastColumn="0" w:noHBand="0" w:noVBand="1"/>
      </w:tblPr>
      <w:tblGrid>
        <w:gridCol w:w="798"/>
        <w:gridCol w:w="1281"/>
        <w:gridCol w:w="896"/>
        <w:gridCol w:w="890"/>
        <w:gridCol w:w="997"/>
        <w:gridCol w:w="963"/>
        <w:gridCol w:w="775"/>
        <w:gridCol w:w="1130"/>
        <w:gridCol w:w="1364"/>
        <w:gridCol w:w="1058"/>
      </w:tblGrid>
      <w:tr w:rsidR="00B054C3">
        <w:trPr>
          <w:jc w:val="center"/>
        </w:trPr>
        <w:tc>
          <w:tcPr>
            <w:tcW w:w="994" w:type="dxa"/>
            <w:shd w:val="clear" w:color="auto" w:fill="D9EAF7"/>
            <w:vAlign w:val="center"/>
          </w:tcPr>
          <w:p w:rsidR="00B054C3" w:rsidRDefault="00EC5492">
            <w:proofErr w:type="spellStart"/>
            <w:r>
              <w:rPr>
                <w:b/>
                <w:sz w:val="18"/>
              </w:rPr>
              <w:t>Order_ID</w:t>
            </w:r>
            <w:proofErr w:type="spellEnd"/>
          </w:p>
        </w:tc>
        <w:tc>
          <w:tcPr>
            <w:tcW w:w="994" w:type="dxa"/>
            <w:shd w:val="clear" w:color="auto" w:fill="D9EAF7"/>
            <w:vAlign w:val="center"/>
          </w:tcPr>
          <w:p w:rsidR="00B054C3" w:rsidRDefault="00EC5492">
            <w:proofErr w:type="spellStart"/>
            <w:r>
              <w:rPr>
                <w:b/>
                <w:sz w:val="18"/>
              </w:rPr>
              <w:t>Customer_Name</w:t>
            </w:r>
            <w:proofErr w:type="spellEnd"/>
          </w:p>
        </w:tc>
        <w:tc>
          <w:tcPr>
            <w:tcW w:w="994" w:type="dxa"/>
            <w:shd w:val="clear" w:color="auto" w:fill="D9EAF7"/>
            <w:vAlign w:val="center"/>
          </w:tcPr>
          <w:p w:rsidR="00B054C3" w:rsidRDefault="00EC5492">
            <w:r>
              <w:rPr>
                <w:b/>
                <w:sz w:val="18"/>
              </w:rPr>
              <w:t>City</w:t>
            </w:r>
          </w:p>
        </w:tc>
        <w:tc>
          <w:tcPr>
            <w:tcW w:w="994" w:type="dxa"/>
            <w:shd w:val="clear" w:color="auto" w:fill="D9EAF7"/>
            <w:vAlign w:val="center"/>
          </w:tcPr>
          <w:p w:rsidR="00B054C3" w:rsidRDefault="00EC5492">
            <w:r>
              <w:rPr>
                <w:b/>
                <w:sz w:val="18"/>
              </w:rPr>
              <w:t>Category</w:t>
            </w:r>
          </w:p>
        </w:tc>
        <w:tc>
          <w:tcPr>
            <w:tcW w:w="994" w:type="dxa"/>
            <w:shd w:val="clear" w:color="auto" w:fill="D9EAF7"/>
            <w:vAlign w:val="center"/>
          </w:tcPr>
          <w:p w:rsidR="00B054C3" w:rsidRDefault="00EC5492">
            <w:r>
              <w:rPr>
                <w:b/>
                <w:sz w:val="18"/>
              </w:rPr>
              <w:t>Product</w:t>
            </w:r>
          </w:p>
        </w:tc>
        <w:tc>
          <w:tcPr>
            <w:tcW w:w="994" w:type="dxa"/>
            <w:shd w:val="clear" w:color="auto" w:fill="D9EAF7"/>
            <w:vAlign w:val="center"/>
          </w:tcPr>
          <w:p w:rsidR="00B054C3" w:rsidRDefault="00EC5492">
            <w:proofErr w:type="spellStart"/>
            <w:r>
              <w:rPr>
                <w:b/>
                <w:sz w:val="18"/>
              </w:rPr>
              <w:t>Order_Date</w:t>
            </w:r>
            <w:proofErr w:type="spellEnd"/>
          </w:p>
        </w:tc>
        <w:tc>
          <w:tcPr>
            <w:tcW w:w="994" w:type="dxa"/>
            <w:shd w:val="clear" w:color="auto" w:fill="D9EAF7"/>
            <w:vAlign w:val="center"/>
          </w:tcPr>
          <w:p w:rsidR="00B054C3" w:rsidRDefault="00EC5492">
            <w:r>
              <w:rPr>
                <w:b/>
                <w:sz w:val="18"/>
              </w:rPr>
              <w:t>Quantity</w:t>
            </w:r>
          </w:p>
        </w:tc>
        <w:tc>
          <w:tcPr>
            <w:tcW w:w="994" w:type="dxa"/>
            <w:shd w:val="clear" w:color="auto" w:fill="D9EAF7"/>
            <w:vAlign w:val="center"/>
          </w:tcPr>
          <w:p w:rsidR="00B054C3" w:rsidRDefault="00EC5492">
            <w:proofErr w:type="spellStart"/>
            <w:r>
              <w:rPr>
                <w:b/>
                <w:sz w:val="18"/>
              </w:rPr>
              <w:t>Sales_Amount</w:t>
            </w:r>
            <w:proofErr w:type="spellEnd"/>
          </w:p>
        </w:tc>
        <w:tc>
          <w:tcPr>
            <w:tcW w:w="994" w:type="dxa"/>
            <w:shd w:val="clear" w:color="auto" w:fill="D9EAF7"/>
            <w:vAlign w:val="center"/>
          </w:tcPr>
          <w:p w:rsidR="00B054C3" w:rsidRDefault="00EC5492">
            <w:proofErr w:type="spellStart"/>
            <w:r>
              <w:rPr>
                <w:b/>
                <w:sz w:val="18"/>
              </w:rPr>
              <w:t>Payment_Method</w:t>
            </w:r>
            <w:proofErr w:type="spellEnd"/>
          </w:p>
        </w:tc>
        <w:tc>
          <w:tcPr>
            <w:tcW w:w="994" w:type="dxa"/>
            <w:shd w:val="clear" w:color="auto" w:fill="D9EAF7"/>
            <w:vAlign w:val="center"/>
          </w:tcPr>
          <w:p w:rsidR="00B054C3" w:rsidRDefault="00EC5492">
            <w:proofErr w:type="spellStart"/>
            <w:r>
              <w:rPr>
                <w:b/>
                <w:sz w:val="18"/>
              </w:rPr>
              <w:t>Order_Status</w:t>
            </w:r>
            <w:proofErr w:type="spellEnd"/>
          </w:p>
        </w:tc>
      </w:tr>
      <w:tr w:rsidR="00B054C3">
        <w:trPr>
          <w:jc w:val="center"/>
        </w:trPr>
        <w:tc>
          <w:tcPr>
            <w:tcW w:w="994" w:type="dxa"/>
            <w:vAlign w:val="center"/>
          </w:tcPr>
          <w:p w:rsidR="00B054C3" w:rsidRDefault="00EC5492">
            <w:r>
              <w:rPr>
                <w:sz w:val="18"/>
              </w:rPr>
              <w:t>Ord1496</w:t>
            </w:r>
          </w:p>
        </w:tc>
        <w:tc>
          <w:tcPr>
            <w:tcW w:w="994" w:type="dxa"/>
            <w:vAlign w:val="center"/>
          </w:tcPr>
          <w:p w:rsidR="00B054C3" w:rsidRDefault="00EC5492">
            <w:proofErr w:type="spellStart"/>
            <w:r>
              <w:rPr>
                <w:sz w:val="18"/>
              </w:rPr>
              <w:t>Divya</w:t>
            </w:r>
            <w:proofErr w:type="spellEnd"/>
          </w:p>
        </w:tc>
        <w:tc>
          <w:tcPr>
            <w:tcW w:w="994" w:type="dxa"/>
            <w:vAlign w:val="center"/>
          </w:tcPr>
          <w:p w:rsidR="00B054C3" w:rsidRDefault="00EC5492">
            <w:r>
              <w:rPr>
                <w:sz w:val="18"/>
              </w:rPr>
              <w:t>Bengaluru</w:t>
            </w:r>
          </w:p>
        </w:tc>
        <w:tc>
          <w:tcPr>
            <w:tcW w:w="994" w:type="dxa"/>
            <w:vAlign w:val="center"/>
          </w:tcPr>
          <w:p w:rsidR="00B054C3" w:rsidRDefault="00EC5492">
            <w:r>
              <w:rPr>
                <w:sz w:val="18"/>
              </w:rPr>
              <w:t>Furniture</w:t>
            </w:r>
          </w:p>
        </w:tc>
        <w:tc>
          <w:tcPr>
            <w:tcW w:w="994" w:type="dxa"/>
            <w:vAlign w:val="center"/>
          </w:tcPr>
          <w:p w:rsidR="00B054C3" w:rsidRDefault="00EC5492">
            <w:r>
              <w:rPr>
                <w:sz w:val="18"/>
              </w:rPr>
              <w:t>Chair</w:t>
            </w:r>
          </w:p>
        </w:tc>
        <w:tc>
          <w:tcPr>
            <w:tcW w:w="994" w:type="dxa"/>
            <w:vAlign w:val="center"/>
          </w:tcPr>
          <w:p w:rsidR="00B054C3" w:rsidRDefault="00EC5492">
            <w:r>
              <w:rPr>
                <w:sz w:val="18"/>
              </w:rPr>
              <w:t>2026-04-18</w:t>
            </w:r>
          </w:p>
        </w:tc>
        <w:tc>
          <w:tcPr>
            <w:tcW w:w="994" w:type="dxa"/>
            <w:vAlign w:val="center"/>
          </w:tcPr>
          <w:p w:rsidR="00B054C3" w:rsidRDefault="00EC5492">
            <w:r>
              <w:rPr>
                <w:sz w:val="18"/>
              </w:rPr>
              <w:t>4</w:t>
            </w:r>
          </w:p>
        </w:tc>
        <w:tc>
          <w:tcPr>
            <w:tcW w:w="994" w:type="dxa"/>
            <w:vAlign w:val="center"/>
          </w:tcPr>
          <w:p w:rsidR="00B054C3" w:rsidRDefault="00EC5492">
            <w:r>
              <w:rPr>
                <w:sz w:val="18"/>
              </w:rPr>
              <w:t>14000.0</w:t>
            </w:r>
          </w:p>
        </w:tc>
        <w:tc>
          <w:tcPr>
            <w:tcW w:w="994" w:type="dxa"/>
            <w:vAlign w:val="center"/>
          </w:tcPr>
          <w:p w:rsidR="00B054C3" w:rsidRDefault="00EC5492">
            <w:r>
              <w:rPr>
                <w:sz w:val="18"/>
              </w:rPr>
              <w:t>Cash</w:t>
            </w:r>
          </w:p>
        </w:tc>
        <w:tc>
          <w:tcPr>
            <w:tcW w:w="994" w:type="dxa"/>
            <w:vAlign w:val="center"/>
          </w:tcPr>
          <w:p w:rsidR="00B054C3" w:rsidRDefault="00EC5492">
            <w:r>
              <w:rPr>
                <w:sz w:val="18"/>
              </w:rPr>
              <w:t>Pending</w:t>
            </w:r>
          </w:p>
        </w:tc>
      </w:tr>
      <w:tr w:rsidR="00B054C3">
        <w:trPr>
          <w:jc w:val="center"/>
        </w:trPr>
        <w:tc>
          <w:tcPr>
            <w:tcW w:w="994" w:type="dxa"/>
            <w:vAlign w:val="center"/>
          </w:tcPr>
          <w:p w:rsidR="00B054C3" w:rsidRDefault="00EC5492">
            <w:r>
              <w:rPr>
                <w:sz w:val="18"/>
              </w:rPr>
              <w:t>Ord1497</w:t>
            </w:r>
          </w:p>
        </w:tc>
        <w:tc>
          <w:tcPr>
            <w:tcW w:w="994" w:type="dxa"/>
            <w:vAlign w:val="center"/>
          </w:tcPr>
          <w:p w:rsidR="00B054C3" w:rsidRDefault="00EC5492">
            <w:proofErr w:type="spellStart"/>
            <w:r>
              <w:rPr>
                <w:sz w:val="18"/>
              </w:rPr>
              <w:t>Kavya</w:t>
            </w:r>
            <w:proofErr w:type="spellEnd"/>
          </w:p>
        </w:tc>
        <w:tc>
          <w:tcPr>
            <w:tcW w:w="994" w:type="dxa"/>
            <w:vAlign w:val="center"/>
          </w:tcPr>
          <w:p w:rsidR="00B054C3" w:rsidRDefault="00EC5492">
            <w:r>
              <w:rPr>
                <w:sz w:val="18"/>
              </w:rPr>
              <w:t>Kolkata</w:t>
            </w:r>
          </w:p>
        </w:tc>
        <w:tc>
          <w:tcPr>
            <w:tcW w:w="994" w:type="dxa"/>
            <w:vAlign w:val="center"/>
          </w:tcPr>
          <w:p w:rsidR="00B054C3" w:rsidRDefault="00EC5492">
            <w:r>
              <w:rPr>
                <w:sz w:val="18"/>
              </w:rPr>
              <w:t>Electronics</w:t>
            </w:r>
          </w:p>
        </w:tc>
        <w:tc>
          <w:tcPr>
            <w:tcW w:w="994" w:type="dxa"/>
            <w:vAlign w:val="center"/>
          </w:tcPr>
          <w:p w:rsidR="00B054C3" w:rsidRDefault="00EC5492">
            <w:r>
              <w:rPr>
                <w:sz w:val="18"/>
              </w:rPr>
              <w:t>Headphones</w:t>
            </w:r>
          </w:p>
        </w:tc>
        <w:tc>
          <w:tcPr>
            <w:tcW w:w="994" w:type="dxa"/>
            <w:vAlign w:val="center"/>
          </w:tcPr>
          <w:p w:rsidR="00B054C3" w:rsidRDefault="00EC5492">
            <w:r>
              <w:rPr>
                <w:sz w:val="18"/>
              </w:rPr>
              <w:t>2026-06-13</w:t>
            </w:r>
          </w:p>
        </w:tc>
        <w:tc>
          <w:tcPr>
            <w:tcW w:w="994" w:type="dxa"/>
            <w:vAlign w:val="center"/>
          </w:tcPr>
          <w:p w:rsidR="00B054C3" w:rsidRDefault="00EC5492">
            <w:r>
              <w:rPr>
                <w:sz w:val="18"/>
              </w:rPr>
              <w:t>3</w:t>
            </w:r>
          </w:p>
        </w:tc>
        <w:tc>
          <w:tcPr>
            <w:tcW w:w="994" w:type="dxa"/>
            <w:vAlign w:val="center"/>
          </w:tcPr>
          <w:p w:rsidR="00B054C3" w:rsidRDefault="00EC5492">
            <w:r>
              <w:rPr>
                <w:sz w:val="18"/>
              </w:rPr>
              <w:t>7500.0</w:t>
            </w:r>
          </w:p>
        </w:tc>
        <w:tc>
          <w:tcPr>
            <w:tcW w:w="994" w:type="dxa"/>
            <w:vAlign w:val="center"/>
          </w:tcPr>
          <w:p w:rsidR="00B054C3" w:rsidRDefault="00EC5492">
            <w:r>
              <w:rPr>
                <w:sz w:val="18"/>
              </w:rPr>
              <w:t>Cash</w:t>
            </w:r>
          </w:p>
        </w:tc>
        <w:tc>
          <w:tcPr>
            <w:tcW w:w="994" w:type="dxa"/>
            <w:vAlign w:val="center"/>
          </w:tcPr>
          <w:p w:rsidR="00B054C3" w:rsidRDefault="00EC5492">
            <w:r>
              <w:rPr>
                <w:sz w:val="18"/>
              </w:rPr>
              <w:t>Delivered</w:t>
            </w:r>
          </w:p>
        </w:tc>
      </w:tr>
      <w:tr w:rsidR="00B054C3">
        <w:trPr>
          <w:jc w:val="center"/>
        </w:trPr>
        <w:tc>
          <w:tcPr>
            <w:tcW w:w="994" w:type="dxa"/>
            <w:vAlign w:val="center"/>
          </w:tcPr>
          <w:p w:rsidR="00B054C3" w:rsidRDefault="00EC5492">
            <w:r>
              <w:rPr>
                <w:sz w:val="18"/>
              </w:rPr>
              <w:t>Ord1498</w:t>
            </w:r>
          </w:p>
        </w:tc>
        <w:tc>
          <w:tcPr>
            <w:tcW w:w="994" w:type="dxa"/>
            <w:vAlign w:val="center"/>
          </w:tcPr>
          <w:p w:rsidR="00B054C3" w:rsidRDefault="00EC5492">
            <w:proofErr w:type="spellStart"/>
            <w:r>
              <w:rPr>
                <w:sz w:val="18"/>
              </w:rPr>
              <w:t>Ishita</w:t>
            </w:r>
            <w:proofErr w:type="spellEnd"/>
          </w:p>
        </w:tc>
        <w:tc>
          <w:tcPr>
            <w:tcW w:w="994" w:type="dxa"/>
            <w:vAlign w:val="center"/>
          </w:tcPr>
          <w:p w:rsidR="00B054C3" w:rsidRDefault="00EC5492">
            <w:r>
              <w:rPr>
                <w:sz w:val="18"/>
              </w:rPr>
              <w:t>Hyderabad</w:t>
            </w:r>
          </w:p>
        </w:tc>
        <w:tc>
          <w:tcPr>
            <w:tcW w:w="994" w:type="dxa"/>
            <w:vAlign w:val="center"/>
          </w:tcPr>
          <w:p w:rsidR="00B054C3" w:rsidRDefault="00EC5492">
            <w:r>
              <w:rPr>
                <w:sz w:val="18"/>
              </w:rPr>
              <w:t>Groceries</w:t>
            </w:r>
          </w:p>
        </w:tc>
        <w:tc>
          <w:tcPr>
            <w:tcW w:w="994" w:type="dxa"/>
            <w:vAlign w:val="center"/>
          </w:tcPr>
          <w:p w:rsidR="00B054C3" w:rsidRDefault="00EC5492">
            <w:r>
              <w:rPr>
                <w:sz w:val="18"/>
              </w:rPr>
              <w:t>Biscuits</w:t>
            </w:r>
          </w:p>
        </w:tc>
        <w:tc>
          <w:tcPr>
            <w:tcW w:w="994" w:type="dxa"/>
            <w:vAlign w:val="center"/>
          </w:tcPr>
          <w:p w:rsidR="00B054C3" w:rsidRDefault="00EC5492">
            <w:r>
              <w:rPr>
                <w:sz w:val="18"/>
              </w:rPr>
              <w:t>2026-03-17</w:t>
            </w:r>
          </w:p>
        </w:tc>
        <w:tc>
          <w:tcPr>
            <w:tcW w:w="994" w:type="dxa"/>
            <w:vAlign w:val="center"/>
          </w:tcPr>
          <w:p w:rsidR="00B054C3" w:rsidRDefault="00EC5492">
            <w:r>
              <w:rPr>
                <w:sz w:val="18"/>
              </w:rPr>
              <w:t>2</w:t>
            </w:r>
          </w:p>
        </w:tc>
        <w:tc>
          <w:tcPr>
            <w:tcW w:w="994" w:type="dxa"/>
            <w:vAlign w:val="center"/>
          </w:tcPr>
          <w:p w:rsidR="00B054C3" w:rsidRDefault="00EC5492">
            <w:r>
              <w:rPr>
                <w:sz w:val="18"/>
              </w:rPr>
              <w:t>240.0</w:t>
            </w:r>
          </w:p>
        </w:tc>
        <w:tc>
          <w:tcPr>
            <w:tcW w:w="994" w:type="dxa"/>
            <w:vAlign w:val="center"/>
          </w:tcPr>
          <w:p w:rsidR="00B054C3" w:rsidRDefault="00EC5492">
            <w:proofErr w:type="spellStart"/>
            <w:r>
              <w:rPr>
                <w:sz w:val="18"/>
              </w:rPr>
              <w:t>Upi</w:t>
            </w:r>
            <w:proofErr w:type="spellEnd"/>
          </w:p>
        </w:tc>
        <w:tc>
          <w:tcPr>
            <w:tcW w:w="994" w:type="dxa"/>
            <w:vAlign w:val="center"/>
          </w:tcPr>
          <w:p w:rsidR="00B054C3" w:rsidRDefault="00EC5492">
            <w:r>
              <w:rPr>
                <w:sz w:val="18"/>
              </w:rPr>
              <w:t>Pending</w:t>
            </w:r>
          </w:p>
        </w:tc>
      </w:tr>
      <w:tr w:rsidR="00B054C3">
        <w:trPr>
          <w:jc w:val="center"/>
        </w:trPr>
        <w:tc>
          <w:tcPr>
            <w:tcW w:w="994" w:type="dxa"/>
            <w:vAlign w:val="center"/>
          </w:tcPr>
          <w:p w:rsidR="00B054C3" w:rsidRDefault="00EC5492">
            <w:r>
              <w:rPr>
                <w:sz w:val="18"/>
              </w:rPr>
              <w:t>Ord1499</w:t>
            </w:r>
          </w:p>
        </w:tc>
        <w:tc>
          <w:tcPr>
            <w:tcW w:w="994" w:type="dxa"/>
            <w:vAlign w:val="center"/>
          </w:tcPr>
          <w:p w:rsidR="00B054C3" w:rsidRDefault="00EC5492">
            <w:proofErr w:type="spellStart"/>
            <w:r>
              <w:rPr>
                <w:sz w:val="18"/>
              </w:rPr>
              <w:t>Sneha</w:t>
            </w:r>
            <w:proofErr w:type="spellEnd"/>
          </w:p>
        </w:tc>
        <w:tc>
          <w:tcPr>
            <w:tcW w:w="994" w:type="dxa"/>
            <w:vAlign w:val="center"/>
          </w:tcPr>
          <w:p w:rsidR="00B054C3" w:rsidRDefault="00EC5492">
            <w:r>
              <w:rPr>
                <w:sz w:val="18"/>
              </w:rPr>
              <w:t>Pune</w:t>
            </w:r>
          </w:p>
        </w:tc>
        <w:tc>
          <w:tcPr>
            <w:tcW w:w="994" w:type="dxa"/>
            <w:vAlign w:val="center"/>
          </w:tcPr>
          <w:p w:rsidR="00B054C3" w:rsidRDefault="00EC5492">
            <w:r>
              <w:rPr>
                <w:sz w:val="18"/>
              </w:rPr>
              <w:t>Furniture</w:t>
            </w:r>
          </w:p>
        </w:tc>
        <w:tc>
          <w:tcPr>
            <w:tcW w:w="994" w:type="dxa"/>
            <w:vAlign w:val="center"/>
          </w:tcPr>
          <w:p w:rsidR="00B054C3" w:rsidRDefault="00EC5492">
            <w:r>
              <w:rPr>
                <w:sz w:val="18"/>
              </w:rPr>
              <w:t>Bookshelf</w:t>
            </w:r>
          </w:p>
        </w:tc>
        <w:tc>
          <w:tcPr>
            <w:tcW w:w="994" w:type="dxa"/>
            <w:vAlign w:val="center"/>
          </w:tcPr>
          <w:p w:rsidR="00B054C3" w:rsidRDefault="00EC5492">
            <w:r>
              <w:rPr>
                <w:sz w:val="18"/>
              </w:rPr>
              <w:t>2026-06-17</w:t>
            </w:r>
          </w:p>
        </w:tc>
        <w:tc>
          <w:tcPr>
            <w:tcW w:w="994" w:type="dxa"/>
            <w:vAlign w:val="center"/>
          </w:tcPr>
          <w:p w:rsidR="00B054C3" w:rsidRDefault="00EC5492">
            <w:r>
              <w:rPr>
                <w:sz w:val="18"/>
              </w:rPr>
              <w:t>5</w:t>
            </w:r>
          </w:p>
        </w:tc>
        <w:tc>
          <w:tcPr>
            <w:tcW w:w="994" w:type="dxa"/>
            <w:vAlign w:val="center"/>
          </w:tcPr>
          <w:p w:rsidR="00B054C3" w:rsidRDefault="00EC5492">
            <w:r>
              <w:rPr>
                <w:sz w:val="18"/>
              </w:rPr>
              <w:t>25000.0</w:t>
            </w:r>
          </w:p>
        </w:tc>
        <w:tc>
          <w:tcPr>
            <w:tcW w:w="994" w:type="dxa"/>
            <w:vAlign w:val="center"/>
          </w:tcPr>
          <w:p w:rsidR="00B054C3" w:rsidRDefault="00EC5492">
            <w:proofErr w:type="spellStart"/>
            <w:r>
              <w:rPr>
                <w:sz w:val="18"/>
              </w:rPr>
              <w:t>Upi</w:t>
            </w:r>
            <w:proofErr w:type="spellEnd"/>
          </w:p>
        </w:tc>
        <w:tc>
          <w:tcPr>
            <w:tcW w:w="994" w:type="dxa"/>
            <w:vAlign w:val="center"/>
          </w:tcPr>
          <w:p w:rsidR="00B054C3" w:rsidRDefault="00EC5492">
            <w:r>
              <w:rPr>
                <w:sz w:val="18"/>
              </w:rPr>
              <w:t>Delivered</w:t>
            </w:r>
          </w:p>
        </w:tc>
      </w:tr>
      <w:tr w:rsidR="00B054C3">
        <w:trPr>
          <w:jc w:val="center"/>
        </w:trPr>
        <w:tc>
          <w:tcPr>
            <w:tcW w:w="994" w:type="dxa"/>
            <w:vAlign w:val="center"/>
          </w:tcPr>
          <w:p w:rsidR="00B054C3" w:rsidRDefault="00EC5492">
            <w:r>
              <w:rPr>
                <w:sz w:val="18"/>
              </w:rPr>
              <w:t>Ord1500</w:t>
            </w:r>
          </w:p>
        </w:tc>
        <w:tc>
          <w:tcPr>
            <w:tcW w:w="994" w:type="dxa"/>
            <w:vAlign w:val="center"/>
          </w:tcPr>
          <w:p w:rsidR="00B054C3" w:rsidRDefault="00EC5492">
            <w:r>
              <w:rPr>
                <w:sz w:val="18"/>
              </w:rPr>
              <w:t>Pooja</w:t>
            </w:r>
          </w:p>
        </w:tc>
        <w:tc>
          <w:tcPr>
            <w:tcW w:w="994" w:type="dxa"/>
            <w:vAlign w:val="center"/>
          </w:tcPr>
          <w:p w:rsidR="00B054C3" w:rsidRDefault="00EC5492">
            <w:r>
              <w:rPr>
                <w:sz w:val="18"/>
              </w:rPr>
              <w:t>Pune</w:t>
            </w:r>
          </w:p>
        </w:tc>
        <w:tc>
          <w:tcPr>
            <w:tcW w:w="994" w:type="dxa"/>
            <w:vAlign w:val="center"/>
          </w:tcPr>
          <w:p w:rsidR="00B054C3" w:rsidRDefault="00EC5492">
            <w:r>
              <w:rPr>
                <w:sz w:val="18"/>
              </w:rPr>
              <w:t>Clothing</w:t>
            </w:r>
          </w:p>
        </w:tc>
        <w:tc>
          <w:tcPr>
            <w:tcW w:w="994" w:type="dxa"/>
            <w:vAlign w:val="center"/>
          </w:tcPr>
          <w:p w:rsidR="00B054C3" w:rsidRDefault="00EC5492">
            <w:r>
              <w:rPr>
                <w:sz w:val="18"/>
              </w:rPr>
              <w:t>Jeans</w:t>
            </w:r>
          </w:p>
        </w:tc>
        <w:tc>
          <w:tcPr>
            <w:tcW w:w="994" w:type="dxa"/>
            <w:vAlign w:val="center"/>
          </w:tcPr>
          <w:p w:rsidR="00B054C3" w:rsidRDefault="00EC5492">
            <w:r>
              <w:rPr>
                <w:sz w:val="18"/>
              </w:rPr>
              <w:t>2026-04-06</w:t>
            </w:r>
          </w:p>
        </w:tc>
        <w:tc>
          <w:tcPr>
            <w:tcW w:w="994" w:type="dxa"/>
            <w:vAlign w:val="center"/>
          </w:tcPr>
          <w:p w:rsidR="00B054C3" w:rsidRDefault="00EC5492">
            <w:r>
              <w:rPr>
                <w:sz w:val="18"/>
              </w:rPr>
              <w:t>3</w:t>
            </w:r>
          </w:p>
        </w:tc>
        <w:tc>
          <w:tcPr>
            <w:tcW w:w="994" w:type="dxa"/>
            <w:vAlign w:val="center"/>
          </w:tcPr>
          <w:p w:rsidR="00B054C3" w:rsidRDefault="00EC5492">
            <w:r>
              <w:rPr>
                <w:sz w:val="18"/>
              </w:rPr>
              <w:t>5400.0</w:t>
            </w:r>
          </w:p>
        </w:tc>
        <w:tc>
          <w:tcPr>
            <w:tcW w:w="994" w:type="dxa"/>
            <w:vAlign w:val="center"/>
          </w:tcPr>
          <w:p w:rsidR="00B054C3" w:rsidRDefault="00EC5492">
            <w:r>
              <w:rPr>
                <w:sz w:val="18"/>
              </w:rPr>
              <w:t>Debit Card</w:t>
            </w:r>
          </w:p>
        </w:tc>
        <w:tc>
          <w:tcPr>
            <w:tcW w:w="994" w:type="dxa"/>
            <w:vAlign w:val="center"/>
          </w:tcPr>
          <w:p w:rsidR="00B054C3" w:rsidRDefault="00EC5492">
            <w:r>
              <w:rPr>
                <w:sz w:val="18"/>
              </w:rPr>
              <w:t>Cancelled</w:t>
            </w:r>
          </w:p>
        </w:tc>
      </w:tr>
    </w:tbl>
    <w:p w:rsidR="00B054C3" w:rsidRDefault="00B054C3"/>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Validation Check</w:t>
            </w:r>
          </w:p>
        </w:tc>
        <w:tc>
          <w:tcPr>
            <w:tcW w:w="4968" w:type="dxa"/>
            <w:shd w:val="clear" w:color="auto" w:fill="D9EAF7"/>
            <w:vAlign w:val="center"/>
          </w:tcPr>
          <w:p w:rsidR="00B054C3" w:rsidRDefault="00EC5492">
            <w:r>
              <w:rPr>
                <w:b/>
                <w:sz w:val="18"/>
              </w:rPr>
              <w:t>Final Result</w:t>
            </w:r>
          </w:p>
        </w:tc>
      </w:tr>
      <w:tr w:rsidR="00B054C3">
        <w:trPr>
          <w:jc w:val="center"/>
        </w:trPr>
        <w:tc>
          <w:tcPr>
            <w:tcW w:w="4968" w:type="dxa"/>
            <w:vAlign w:val="center"/>
          </w:tcPr>
          <w:p w:rsidR="00B054C3" w:rsidRDefault="00EC5492">
            <w:r>
              <w:rPr>
                <w:sz w:val="18"/>
              </w:rPr>
              <w:t>Total Rows</w:t>
            </w:r>
          </w:p>
        </w:tc>
        <w:tc>
          <w:tcPr>
            <w:tcW w:w="4968" w:type="dxa"/>
            <w:vAlign w:val="center"/>
          </w:tcPr>
          <w:p w:rsidR="00B054C3" w:rsidRDefault="00EC5492">
            <w:r>
              <w:rPr>
                <w:sz w:val="18"/>
              </w:rPr>
              <w:t>500</w:t>
            </w:r>
          </w:p>
        </w:tc>
      </w:tr>
      <w:tr w:rsidR="00B054C3">
        <w:trPr>
          <w:jc w:val="center"/>
        </w:trPr>
        <w:tc>
          <w:tcPr>
            <w:tcW w:w="4968" w:type="dxa"/>
            <w:vAlign w:val="center"/>
          </w:tcPr>
          <w:p w:rsidR="00B054C3" w:rsidRDefault="00EC5492">
            <w:r>
              <w:rPr>
                <w:sz w:val="18"/>
              </w:rPr>
              <w:t>Total Columns</w:t>
            </w:r>
          </w:p>
        </w:tc>
        <w:tc>
          <w:tcPr>
            <w:tcW w:w="4968" w:type="dxa"/>
            <w:vAlign w:val="center"/>
          </w:tcPr>
          <w:p w:rsidR="00B054C3" w:rsidRDefault="00EC5492">
            <w:r>
              <w:rPr>
                <w:sz w:val="18"/>
              </w:rPr>
              <w:t>10</w:t>
            </w:r>
          </w:p>
        </w:tc>
      </w:tr>
      <w:tr w:rsidR="00B054C3">
        <w:trPr>
          <w:jc w:val="center"/>
        </w:trPr>
        <w:tc>
          <w:tcPr>
            <w:tcW w:w="4968" w:type="dxa"/>
            <w:vAlign w:val="center"/>
          </w:tcPr>
          <w:p w:rsidR="00B054C3" w:rsidRDefault="00EC5492">
            <w:r>
              <w:rPr>
                <w:sz w:val="18"/>
              </w:rPr>
              <w:t>Duplicate Rows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Missing Values</w:t>
            </w:r>
          </w:p>
        </w:tc>
        <w:tc>
          <w:tcPr>
            <w:tcW w:w="4968" w:type="dxa"/>
            <w:vAlign w:val="center"/>
          </w:tcPr>
          <w:p w:rsidR="00B054C3" w:rsidRDefault="00EC5492">
            <w:r>
              <w:rPr>
                <w:sz w:val="18"/>
              </w:rPr>
              <w:t>0 in every column</w:t>
            </w:r>
          </w:p>
        </w:tc>
      </w:tr>
      <w:tr w:rsidR="00B054C3">
        <w:trPr>
          <w:jc w:val="center"/>
        </w:trPr>
        <w:tc>
          <w:tcPr>
            <w:tcW w:w="4968" w:type="dxa"/>
            <w:vAlign w:val="center"/>
          </w:tcPr>
          <w:p w:rsidR="00B054C3" w:rsidRDefault="00EC5492">
            <w:r>
              <w:rPr>
                <w:sz w:val="18"/>
              </w:rPr>
              <w:t>Quantity Data Type</w:t>
            </w:r>
          </w:p>
        </w:tc>
        <w:tc>
          <w:tcPr>
            <w:tcW w:w="4968" w:type="dxa"/>
            <w:vAlign w:val="center"/>
          </w:tcPr>
          <w:p w:rsidR="00B054C3" w:rsidRDefault="00EC5492">
            <w:r>
              <w:rPr>
                <w:sz w:val="18"/>
              </w:rPr>
              <w:t>int64</w:t>
            </w:r>
          </w:p>
        </w:tc>
      </w:tr>
      <w:tr w:rsidR="00B054C3">
        <w:trPr>
          <w:jc w:val="center"/>
        </w:trPr>
        <w:tc>
          <w:tcPr>
            <w:tcW w:w="4968" w:type="dxa"/>
            <w:vAlign w:val="center"/>
          </w:tcPr>
          <w:p w:rsidR="00B054C3" w:rsidRDefault="00EC5492">
            <w:proofErr w:type="spellStart"/>
            <w:r>
              <w:rPr>
                <w:sz w:val="18"/>
              </w:rPr>
              <w:t>Sales_Amount</w:t>
            </w:r>
            <w:proofErr w:type="spellEnd"/>
            <w:r>
              <w:rPr>
                <w:sz w:val="18"/>
              </w:rPr>
              <w:t xml:space="preserve"> Data Type</w:t>
            </w:r>
          </w:p>
        </w:tc>
        <w:tc>
          <w:tcPr>
            <w:tcW w:w="4968" w:type="dxa"/>
            <w:vAlign w:val="center"/>
          </w:tcPr>
          <w:p w:rsidR="00B054C3" w:rsidRDefault="00EC5492">
            <w:r>
              <w:rPr>
                <w:sz w:val="18"/>
              </w:rPr>
              <w:t>float64</w:t>
            </w:r>
          </w:p>
        </w:tc>
      </w:tr>
      <w:tr w:rsidR="00B054C3">
        <w:trPr>
          <w:jc w:val="center"/>
        </w:trPr>
        <w:tc>
          <w:tcPr>
            <w:tcW w:w="4968" w:type="dxa"/>
            <w:vAlign w:val="center"/>
          </w:tcPr>
          <w:p w:rsidR="00B054C3" w:rsidRDefault="00EC5492">
            <w:proofErr w:type="spellStart"/>
            <w:r>
              <w:rPr>
                <w:sz w:val="18"/>
              </w:rPr>
              <w:t>Order_Date</w:t>
            </w:r>
            <w:proofErr w:type="spellEnd"/>
            <w:r>
              <w:rPr>
                <w:sz w:val="18"/>
              </w:rPr>
              <w:t xml:space="preserve"> Data Type</w:t>
            </w:r>
          </w:p>
        </w:tc>
        <w:tc>
          <w:tcPr>
            <w:tcW w:w="4968" w:type="dxa"/>
            <w:vAlign w:val="center"/>
          </w:tcPr>
          <w:p w:rsidR="00B054C3" w:rsidRDefault="00EC5492">
            <w:r>
              <w:rPr>
                <w:sz w:val="18"/>
              </w:rPr>
              <w:t>datetime64[ns]</w:t>
            </w:r>
          </w:p>
        </w:tc>
      </w:tr>
    </w:tbl>
    <w:p w:rsidR="00B054C3" w:rsidRDefault="00B054C3"/>
    <w:p w:rsidR="00B054C3" w:rsidRDefault="00EC5492">
      <w:pPr>
        <w:pStyle w:val="Heading1"/>
      </w:pPr>
      <w:r>
        <w:lastRenderedPageBreak/>
        <w:t>13. SAVING THE CLEANED DATASET</w:t>
      </w:r>
    </w:p>
    <w:p w:rsidR="00B054C3" w:rsidRDefault="00EC5492">
      <w:pPr>
        <w:pStyle w:val="CodeBlock"/>
        <w:spacing w:before="40" w:after="100"/>
        <w:ind w:left="216"/>
      </w:pPr>
      <w:r>
        <w:t># STEP 9: SAVE COMPLETE CLEANED DATASET</w:t>
      </w:r>
      <w:r>
        <w:br/>
      </w:r>
      <w:r>
        <w:br/>
        <w:t># Save the cleaned dataset as a new CSV file</w:t>
      </w:r>
      <w:r>
        <w:br/>
      </w:r>
      <w:proofErr w:type="spellStart"/>
      <w:r>
        <w:t>cleaned_file</w:t>
      </w:r>
      <w:proofErr w:type="spellEnd"/>
      <w:r>
        <w:t xml:space="preserve"> = "</w:t>
      </w:r>
      <w:hyperlink r:id="rId10">
        <w:r>
          <w:rPr>
            <w:color w:val="0563C1"/>
            <w:u w:val="single"/>
          </w:rPr>
          <w:t>CodeOrbit_Task1_Cleaned_Dataset.csv</w:t>
        </w:r>
      </w:hyperlink>
      <w:r>
        <w:t>"</w:t>
      </w:r>
      <w:r>
        <w:br/>
      </w:r>
      <w:r>
        <w:br/>
      </w:r>
      <w:proofErr w:type="spellStart"/>
      <w:r>
        <w:t>df.to_</w:t>
      </w:r>
      <w:proofErr w:type="gramStart"/>
      <w:r>
        <w:t>csv</w:t>
      </w:r>
      <w:proofErr w:type="spellEnd"/>
      <w:r>
        <w:t>(</w:t>
      </w:r>
      <w:proofErr w:type="spellStart"/>
      <w:proofErr w:type="gramEnd"/>
      <w:r>
        <w:t>cleaned_file</w:t>
      </w:r>
      <w:proofErr w:type="spellEnd"/>
      <w:r>
        <w:t>, index=False)</w:t>
      </w:r>
      <w:r>
        <w:br/>
      </w:r>
      <w:r>
        <w:br/>
        <w:t>print("Cleaned dataset saved successfully!")</w:t>
      </w:r>
      <w:r>
        <w:br/>
        <w:t xml:space="preserve">print("File name:", </w:t>
      </w:r>
      <w:proofErr w:type="spellStart"/>
      <w:r>
        <w:t>cleaned_file</w:t>
      </w:r>
      <w:proofErr w:type="spellEnd"/>
      <w:r>
        <w:t>)</w:t>
      </w:r>
      <w:r>
        <w:br/>
        <w:t xml:space="preserve">print("Rows:", </w:t>
      </w:r>
      <w:proofErr w:type="spellStart"/>
      <w:r>
        <w:t>df.shape</w:t>
      </w:r>
      <w:proofErr w:type="spellEnd"/>
      <w:r>
        <w:t>[0])</w:t>
      </w:r>
      <w:r>
        <w:br/>
        <w:t xml:space="preserve">print("Columns:", </w:t>
      </w:r>
      <w:proofErr w:type="spellStart"/>
      <w:r>
        <w:t>df.shape</w:t>
      </w:r>
      <w:proofErr w:type="spellEnd"/>
      <w:r>
        <w:t>[1])</w:t>
      </w:r>
    </w:p>
    <w:p w:rsidR="00B054C3" w:rsidRDefault="00EC5492">
      <w:pPr>
        <w:pStyle w:val="CodeBlock"/>
        <w:spacing w:after="120"/>
        <w:ind w:left="216"/>
      </w:pPr>
      <w:r>
        <w:t>Cleaned dataset saved successfully!</w:t>
      </w:r>
      <w:r>
        <w:br/>
        <w:t xml:space="preserve">File name: </w:t>
      </w:r>
      <w:hyperlink r:id="rId11">
        <w:r>
          <w:rPr>
            <w:color w:val="0563C1"/>
            <w:u w:val="single"/>
          </w:rPr>
          <w:t>CodeOrbit_Task1_Cleaned_Dataset.csv</w:t>
        </w:r>
      </w:hyperlink>
      <w:r>
        <w:br/>
        <w:t>Rows: 500</w:t>
      </w:r>
      <w:r>
        <w:br/>
        <w:t>Columns: 10</w:t>
      </w:r>
    </w:p>
    <w:p w:rsidR="00B054C3" w:rsidRDefault="00EC5492">
      <w:r>
        <w:t xml:space="preserve">The cleaned </w:t>
      </w:r>
      <w:proofErr w:type="spellStart"/>
      <w:r>
        <w:t>DataFrame</w:t>
      </w:r>
      <w:proofErr w:type="spellEnd"/>
      <w:r>
        <w:t xml:space="preserve"> was saved as </w:t>
      </w:r>
      <w:hyperlink r:id="rId12">
        <w:r>
          <w:rPr>
            <w:color w:val="0563C1"/>
            <w:u w:val="single"/>
          </w:rPr>
          <w:t>CodeOrbit_Task1_Cleaned_Dataset.csv</w:t>
        </w:r>
      </w:hyperlink>
      <w:r>
        <w:t xml:space="preserve"> using </w:t>
      </w:r>
      <w:proofErr w:type="spellStart"/>
      <w:r>
        <w:t>to_</w:t>
      </w:r>
      <w:proofErr w:type="gramStart"/>
      <w:r>
        <w:t>csv</w:t>
      </w:r>
      <w:proofErr w:type="spellEnd"/>
      <w:r>
        <w:t>(</w:t>
      </w:r>
      <w:proofErr w:type="gramEnd"/>
      <w:r>
        <w:t>index=False).</w:t>
      </w:r>
    </w:p>
    <w:p w:rsidR="00B054C3" w:rsidRDefault="00EC5492">
      <w:pPr>
        <w:pStyle w:val="Heading1"/>
      </w:pPr>
      <w:r>
        <w:t>14. DOWNLOADING THE CLEANED DATASET</w:t>
      </w:r>
    </w:p>
    <w:p w:rsidR="00B054C3" w:rsidRDefault="00EC5492">
      <w:pPr>
        <w:pStyle w:val="CodeBlock"/>
        <w:spacing w:before="40" w:after="100"/>
        <w:ind w:left="216"/>
      </w:pPr>
      <w:proofErr w:type="gramStart"/>
      <w:r>
        <w:t>from</w:t>
      </w:r>
      <w:proofErr w:type="gramEnd"/>
      <w:r>
        <w:t xml:space="preserve"> </w:t>
      </w:r>
      <w:proofErr w:type="spellStart"/>
      <w:r>
        <w:t>google.colab</w:t>
      </w:r>
      <w:proofErr w:type="spellEnd"/>
      <w:r>
        <w:t xml:space="preserve"> import files</w:t>
      </w:r>
      <w:r>
        <w:br/>
      </w:r>
      <w:r>
        <w:br/>
      </w:r>
      <w:proofErr w:type="spellStart"/>
      <w:r>
        <w:t>files.download</w:t>
      </w:r>
      <w:proofErr w:type="spellEnd"/>
      <w:r>
        <w:t>("</w:t>
      </w:r>
      <w:hyperlink r:id="rId13">
        <w:r>
          <w:rPr>
            <w:color w:val="0563C1"/>
            <w:u w:val="single"/>
          </w:rPr>
          <w:t>CodeOrbit_Task1_Cleaned_Dataset.csv</w:t>
        </w:r>
      </w:hyperlink>
      <w:r>
        <w:t>")</w:t>
      </w:r>
    </w:p>
    <w:p w:rsidR="00B054C3" w:rsidRDefault="00EC5492">
      <w:r>
        <w:t xml:space="preserve">The notebook used Google </w:t>
      </w:r>
      <w:proofErr w:type="spellStart"/>
      <w:r>
        <w:t>Colab's</w:t>
      </w:r>
      <w:proofErr w:type="spellEnd"/>
      <w:r>
        <w:t xml:space="preserve"> </w:t>
      </w:r>
      <w:proofErr w:type="spellStart"/>
      <w:proofErr w:type="gramStart"/>
      <w:r>
        <w:t>files.download</w:t>
      </w:r>
      <w:proofErr w:type="spellEnd"/>
      <w:r>
        <w:t>(</w:t>
      </w:r>
      <w:proofErr w:type="gramEnd"/>
      <w:r>
        <w:t>) function to download the cleaned CSV file to the local computer.</w:t>
      </w:r>
    </w:p>
    <w:p w:rsidR="00B054C3" w:rsidRDefault="00EC5492">
      <w:pPr>
        <w:pStyle w:val="Heading1"/>
      </w:pPr>
      <w:r>
        <w:t>15. FINAL DATASET</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Item</w:t>
            </w:r>
          </w:p>
        </w:tc>
        <w:tc>
          <w:tcPr>
            <w:tcW w:w="4968" w:type="dxa"/>
            <w:shd w:val="clear" w:color="auto" w:fill="D9EAF7"/>
            <w:vAlign w:val="center"/>
          </w:tcPr>
          <w:p w:rsidR="00B054C3" w:rsidRDefault="00EC5492">
            <w:r>
              <w:rPr>
                <w:b/>
                <w:sz w:val="18"/>
              </w:rPr>
              <w:t>Details</w:t>
            </w:r>
          </w:p>
        </w:tc>
      </w:tr>
      <w:tr w:rsidR="00B054C3">
        <w:trPr>
          <w:jc w:val="center"/>
        </w:trPr>
        <w:tc>
          <w:tcPr>
            <w:tcW w:w="4968" w:type="dxa"/>
            <w:vAlign w:val="center"/>
          </w:tcPr>
          <w:p w:rsidR="00B054C3" w:rsidRDefault="00EC5492">
            <w:r>
              <w:rPr>
                <w:sz w:val="18"/>
              </w:rPr>
              <w:t>Original Dataset</w:t>
            </w:r>
          </w:p>
        </w:tc>
        <w:tc>
          <w:tcPr>
            <w:tcW w:w="4968" w:type="dxa"/>
            <w:vAlign w:val="center"/>
          </w:tcPr>
          <w:p w:rsidR="00B054C3" w:rsidRDefault="000577A4">
            <w:hyperlink r:id="rId14">
              <w:r w:rsidR="00EC5492">
                <w:rPr>
                  <w:color w:val="0563C1"/>
                  <w:u w:val="single"/>
                </w:rPr>
                <w:t>CodeOrbit_Task1_Raw_Dataset_500x10.xlsx</w:t>
              </w:r>
            </w:hyperlink>
          </w:p>
        </w:tc>
      </w:tr>
      <w:tr w:rsidR="00B054C3">
        <w:trPr>
          <w:jc w:val="center"/>
        </w:trPr>
        <w:tc>
          <w:tcPr>
            <w:tcW w:w="4968" w:type="dxa"/>
            <w:vAlign w:val="center"/>
          </w:tcPr>
          <w:p w:rsidR="00B054C3" w:rsidRDefault="00EC5492">
            <w:r>
              <w:rPr>
                <w:sz w:val="18"/>
              </w:rPr>
              <w:t>Cleaned Dataset</w:t>
            </w:r>
          </w:p>
        </w:tc>
        <w:tc>
          <w:tcPr>
            <w:tcW w:w="4968" w:type="dxa"/>
            <w:vAlign w:val="center"/>
          </w:tcPr>
          <w:p w:rsidR="00B054C3" w:rsidRDefault="000577A4">
            <w:hyperlink r:id="rId15">
              <w:r w:rsidR="00EC5492">
                <w:rPr>
                  <w:color w:val="0563C1"/>
                  <w:u w:val="single"/>
                </w:rPr>
                <w:t>CodeOrbit_Task1_Cleaned_Dataset.csv</w:t>
              </w:r>
            </w:hyperlink>
          </w:p>
        </w:tc>
      </w:tr>
      <w:tr w:rsidR="00B054C3">
        <w:trPr>
          <w:jc w:val="center"/>
        </w:trPr>
        <w:tc>
          <w:tcPr>
            <w:tcW w:w="4968" w:type="dxa"/>
            <w:vAlign w:val="center"/>
          </w:tcPr>
          <w:p w:rsidR="00B054C3" w:rsidRDefault="00EC5492">
            <w:r>
              <w:rPr>
                <w:sz w:val="18"/>
              </w:rPr>
              <w:t>Final Dataset Size</w:t>
            </w:r>
          </w:p>
        </w:tc>
        <w:tc>
          <w:tcPr>
            <w:tcW w:w="4968" w:type="dxa"/>
            <w:vAlign w:val="center"/>
          </w:tcPr>
          <w:p w:rsidR="00B054C3" w:rsidRDefault="00EC5492">
            <w:r>
              <w:rPr>
                <w:sz w:val="18"/>
              </w:rPr>
              <w:t>500 Rows × 10 Columns</w:t>
            </w:r>
          </w:p>
        </w:tc>
      </w:tr>
    </w:tbl>
    <w:p w:rsidR="00B054C3" w:rsidRDefault="00B054C3"/>
    <w:p w:rsidR="00B054C3" w:rsidRDefault="00EC5492">
      <w:r>
        <w:t>The original raw dataset was preserved while the cleaned dataset was saved as a separate CSV file.</w:t>
      </w:r>
    </w:p>
    <w:p w:rsidR="00B054C3" w:rsidRDefault="00EC5492">
      <w:pPr>
        <w:pStyle w:val="Heading1"/>
      </w:pPr>
      <w:r>
        <w:t>16. RESULT</w:t>
      </w:r>
    </w:p>
    <w:p w:rsidR="00B054C3" w:rsidRDefault="00EC5492">
      <w:r>
        <w:t xml:space="preserve">The sales dataset was successfully cleaned using Python and Pandas. Duplicate records were checked and none were present. Extra spaces were removed, text formatting was standardized, numeric columns were converted into appropriate data types, </w:t>
      </w:r>
      <w:proofErr w:type="spellStart"/>
      <w:r>
        <w:t>Order_Date</w:t>
      </w:r>
      <w:proofErr w:type="spellEnd"/>
      <w:r>
        <w:t xml:space="preserve"> was converted into </w:t>
      </w:r>
      <w:proofErr w:type="spellStart"/>
      <w:r>
        <w:t>datetime</w:t>
      </w:r>
      <w:proofErr w:type="spellEnd"/>
      <w:r>
        <w:t xml:space="preserve"> format, missing text values were handled, and missing </w:t>
      </w:r>
      <w:proofErr w:type="spellStart"/>
      <w:r>
        <w:t>Sales_Amount</w:t>
      </w:r>
      <w:proofErr w:type="spellEnd"/>
      <w:r>
        <w:t xml:space="preserve"> values were replaced using the median value of 3500.0.</w:t>
      </w:r>
    </w:p>
    <w:p w:rsidR="00B054C3" w:rsidRDefault="00EC5492">
      <w:r>
        <w:t xml:space="preserve">The final validation confirmed 500 rows and 10 </w:t>
      </w:r>
      <w:proofErr w:type="gramStart"/>
      <w:r>
        <w:t>columns,</w:t>
      </w:r>
      <w:proofErr w:type="gramEnd"/>
      <w:r>
        <w:t xml:space="preserve"> zero duplicate rows, zero missing values, and the expected data types for Quantity, </w:t>
      </w:r>
      <w:proofErr w:type="spellStart"/>
      <w:r>
        <w:t>Sales_Amount</w:t>
      </w:r>
      <w:proofErr w:type="spellEnd"/>
      <w:r>
        <w:t xml:space="preserve">, and </w:t>
      </w:r>
      <w:proofErr w:type="spellStart"/>
      <w:r>
        <w:t>Order_Date</w:t>
      </w:r>
      <w:proofErr w:type="spellEnd"/>
      <w:r>
        <w:t>.</w:t>
      </w:r>
    </w:p>
    <w:p w:rsidR="00B054C3" w:rsidRDefault="00EC5492">
      <w:pPr>
        <w:pStyle w:val="Heading1"/>
      </w:pPr>
      <w:r>
        <w:lastRenderedPageBreak/>
        <w:t>17. CONCLUSION</w:t>
      </w:r>
    </w:p>
    <w:p w:rsidR="00B054C3" w:rsidRDefault="00EC5492">
      <w:r>
        <w:t xml:space="preserve">This task provided practical experience in data cleaning using Python and Pandas. The raw sales dataset was loaded into Google </w:t>
      </w:r>
      <w:proofErr w:type="spellStart"/>
      <w:r>
        <w:t>Colab</w:t>
      </w:r>
      <w:proofErr w:type="spellEnd"/>
      <w:r>
        <w:t>, inspected, checked for data-quality issues, cleaned, validated, and saved as a separate cleaned dataset.</w:t>
      </w:r>
    </w:p>
    <w:p w:rsidR="00B054C3" w:rsidRDefault="00EC5492">
      <w:r>
        <w:t xml:space="preserve">The process improved the consistency and structure of the dataset and prepared it for further analysis and visualization. The final cleaned dataset was successfully generated and downloaded for use in the </w:t>
      </w:r>
      <w:proofErr w:type="spellStart"/>
      <w:r>
        <w:t>CodeOrbit</w:t>
      </w:r>
      <w:proofErr w:type="spellEnd"/>
      <w:r>
        <w:t xml:space="preserve"> Tech Data Analyst Internship project.</w:t>
      </w:r>
    </w:p>
    <w:p w:rsidR="00B054C3" w:rsidRDefault="00EC5492">
      <w:pPr>
        <w:pStyle w:val="Heading1"/>
      </w:pPr>
      <w:r>
        <w:t>18. PROJECT FILES</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File</w:t>
            </w:r>
          </w:p>
        </w:tc>
        <w:tc>
          <w:tcPr>
            <w:tcW w:w="4968" w:type="dxa"/>
            <w:shd w:val="clear" w:color="auto" w:fill="D9EAF7"/>
            <w:vAlign w:val="center"/>
          </w:tcPr>
          <w:p w:rsidR="00B054C3" w:rsidRDefault="00EC5492">
            <w:r>
              <w:rPr>
                <w:b/>
                <w:sz w:val="18"/>
              </w:rPr>
              <w:t>Purpose</w:t>
            </w:r>
          </w:p>
        </w:tc>
      </w:tr>
      <w:tr w:rsidR="00B054C3">
        <w:trPr>
          <w:jc w:val="center"/>
        </w:trPr>
        <w:tc>
          <w:tcPr>
            <w:tcW w:w="4968" w:type="dxa"/>
            <w:vAlign w:val="center"/>
          </w:tcPr>
          <w:p w:rsidR="00B054C3" w:rsidRDefault="000577A4">
            <w:hyperlink r:id="rId16">
              <w:r w:rsidR="00EC5492">
                <w:rPr>
                  <w:color w:val="0563C1"/>
                  <w:u w:val="single"/>
                </w:rPr>
                <w:t>CodeOrbit_Task1_Raw_Dataset_500x10.xlsx</w:t>
              </w:r>
            </w:hyperlink>
          </w:p>
        </w:tc>
        <w:tc>
          <w:tcPr>
            <w:tcW w:w="4968" w:type="dxa"/>
            <w:vAlign w:val="center"/>
          </w:tcPr>
          <w:p w:rsidR="00B054C3" w:rsidRDefault="00EC5492">
            <w:r>
              <w:rPr>
                <w:sz w:val="18"/>
              </w:rPr>
              <w:t>Original raw dataset</w:t>
            </w:r>
          </w:p>
        </w:tc>
      </w:tr>
      <w:tr w:rsidR="00B054C3">
        <w:trPr>
          <w:jc w:val="center"/>
        </w:trPr>
        <w:tc>
          <w:tcPr>
            <w:tcW w:w="4968" w:type="dxa"/>
            <w:vAlign w:val="center"/>
          </w:tcPr>
          <w:p w:rsidR="00B054C3" w:rsidRDefault="000577A4">
            <w:hyperlink r:id="rId17">
              <w:r w:rsidR="00EC5492">
                <w:rPr>
                  <w:color w:val="0563C1"/>
                  <w:u w:val="single"/>
                </w:rPr>
                <w:t>CodeOrbit_Task1_Cleaned_Dataset.csv</w:t>
              </w:r>
            </w:hyperlink>
          </w:p>
        </w:tc>
        <w:tc>
          <w:tcPr>
            <w:tcW w:w="4968" w:type="dxa"/>
            <w:vAlign w:val="center"/>
          </w:tcPr>
          <w:p w:rsidR="00B054C3" w:rsidRDefault="00EC5492">
            <w:r>
              <w:rPr>
                <w:sz w:val="18"/>
              </w:rPr>
              <w:t>Final cleaned dataset</w:t>
            </w:r>
          </w:p>
        </w:tc>
      </w:tr>
      <w:tr w:rsidR="00B054C3">
        <w:trPr>
          <w:jc w:val="center"/>
        </w:trPr>
        <w:tc>
          <w:tcPr>
            <w:tcW w:w="4968" w:type="dxa"/>
            <w:vAlign w:val="center"/>
          </w:tcPr>
          <w:p w:rsidR="00B054C3" w:rsidRDefault="000577A4">
            <w:hyperlink r:id="rId18">
              <w:r w:rsidR="00EC5492">
                <w:rPr>
                  <w:color w:val="0563C1"/>
                  <w:u w:val="single"/>
                </w:rPr>
                <w:t xml:space="preserve">Google </w:t>
              </w:r>
              <w:proofErr w:type="spellStart"/>
              <w:r w:rsidR="00EC5492">
                <w:rPr>
                  <w:color w:val="0563C1"/>
                  <w:u w:val="single"/>
                </w:rPr>
                <w:t>Colab</w:t>
              </w:r>
              <w:proofErr w:type="spellEnd"/>
              <w:r w:rsidR="00EC5492">
                <w:rPr>
                  <w:color w:val="0563C1"/>
                  <w:u w:val="single"/>
                </w:rPr>
                <w:t xml:space="preserve"> Notebook</w:t>
              </w:r>
            </w:hyperlink>
          </w:p>
        </w:tc>
        <w:tc>
          <w:tcPr>
            <w:tcW w:w="4968" w:type="dxa"/>
            <w:vAlign w:val="center"/>
          </w:tcPr>
          <w:p w:rsidR="00B054C3" w:rsidRDefault="00EC5492">
            <w:r>
              <w:rPr>
                <w:sz w:val="18"/>
              </w:rPr>
              <w:t>Contains the Python/Pandas implementation and outputs</w:t>
            </w:r>
          </w:p>
        </w:tc>
      </w:tr>
    </w:tbl>
    <w:p w:rsidR="00B054C3" w:rsidRDefault="00B054C3"/>
    <w:p w:rsidR="00B054C3" w:rsidRDefault="00EC5492">
      <w:pPr>
        <w:pStyle w:val="Heading1"/>
      </w:pPr>
      <w:r>
        <w:t>APPENDIX: NOTEBOOK EXECUTION SUMMARY</w:t>
      </w:r>
    </w:p>
    <w:p w:rsidR="00B054C3" w:rsidRDefault="00EC5492">
      <w:r>
        <w:t xml:space="preserve">The report was prepared from the uploaded Google </w:t>
      </w:r>
      <w:proofErr w:type="spellStart"/>
      <w:r>
        <w:t>Colab</w:t>
      </w:r>
      <w:proofErr w:type="spellEnd"/>
      <w:r>
        <w:t xml:space="preserve"> notebook, Untitled31.ipynb. The actual notebook outputs were used for the dataset dimensions, missing-value counts, duplicate count, data types, median </w:t>
      </w:r>
      <w:proofErr w:type="spellStart"/>
      <w:r>
        <w:t>Sales_Amount</w:t>
      </w:r>
      <w:proofErr w:type="spellEnd"/>
      <w:r>
        <w:t>, final validation, and saved-file details.</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Step</w:t>
            </w:r>
          </w:p>
        </w:tc>
        <w:tc>
          <w:tcPr>
            <w:tcW w:w="4968" w:type="dxa"/>
            <w:shd w:val="clear" w:color="auto" w:fill="D9EAF7"/>
            <w:vAlign w:val="center"/>
          </w:tcPr>
          <w:p w:rsidR="00B054C3" w:rsidRDefault="00EC5492">
            <w:r>
              <w:rPr>
                <w:b/>
                <w:sz w:val="18"/>
              </w:rPr>
              <w:t>Notebook Evidence</w:t>
            </w:r>
          </w:p>
        </w:tc>
      </w:tr>
      <w:tr w:rsidR="00B054C3">
        <w:trPr>
          <w:jc w:val="center"/>
        </w:trPr>
        <w:tc>
          <w:tcPr>
            <w:tcW w:w="4968" w:type="dxa"/>
            <w:vAlign w:val="center"/>
          </w:tcPr>
          <w:p w:rsidR="00B054C3" w:rsidRDefault="00EC5492">
            <w:r>
              <w:rPr>
                <w:sz w:val="18"/>
              </w:rPr>
              <w:t>Dataset loading</w:t>
            </w:r>
          </w:p>
        </w:tc>
        <w:tc>
          <w:tcPr>
            <w:tcW w:w="4968" w:type="dxa"/>
            <w:vAlign w:val="center"/>
          </w:tcPr>
          <w:p w:rsidR="00B054C3" w:rsidRDefault="00EC5492">
            <w:r>
              <w:rPr>
                <w:sz w:val="18"/>
              </w:rPr>
              <w:t>Dataset loaded successfully</w:t>
            </w:r>
          </w:p>
        </w:tc>
      </w:tr>
      <w:tr w:rsidR="00B054C3">
        <w:trPr>
          <w:jc w:val="center"/>
        </w:trPr>
        <w:tc>
          <w:tcPr>
            <w:tcW w:w="4968" w:type="dxa"/>
            <w:vAlign w:val="center"/>
          </w:tcPr>
          <w:p w:rsidR="00B054C3" w:rsidRDefault="00EC5492">
            <w:r>
              <w:rPr>
                <w:sz w:val="18"/>
              </w:rPr>
              <w:t>Inspection</w:t>
            </w:r>
          </w:p>
        </w:tc>
        <w:tc>
          <w:tcPr>
            <w:tcW w:w="4968" w:type="dxa"/>
            <w:vAlign w:val="center"/>
          </w:tcPr>
          <w:p w:rsidR="00B054C3" w:rsidRDefault="00EC5492">
            <w:r>
              <w:rPr>
                <w:sz w:val="18"/>
              </w:rPr>
              <w:t>500 rows × 10 columns</w:t>
            </w:r>
          </w:p>
        </w:tc>
      </w:tr>
      <w:tr w:rsidR="00B054C3">
        <w:trPr>
          <w:jc w:val="center"/>
        </w:trPr>
        <w:tc>
          <w:tcPr>
            <w:tcW w:w="4968" w:type="dxa"/>
            <w:vAlign w:val="center"/>
          </w:tcPr>
          <w:p w:rsidR="00B054C3" w:rsidRDefault="00EC5492">
            <w:r>
              <w:rPr>
                <w:sz w:val="18"/>
              </w:rPr>
              <w:t>Initial missing values</w:t>
            </w:r>
          </w:p>
        </w:tc>
        <w:tc>
          <w:tcPr>
            <w:tcW w:w="4968" w:type="dxa"/>
            <w:vAlign w:val="center"/>
          </w:tcPr>
          <w:p w:rsidR="00B054C3" w:rsidRDefault="00EC5492">
            <w:proofErr w:type="spellStart"/>
            <w:r>
              <w:rPr>
                <w:sz w:val="18"/>
              </w:rPr>
              <w:t>Customer_Name</w:t>
            </w:r>
            <w:proofErr w:type="spellEnd"/>
            <w:r>
              <w:rPr>
                <w:sz w:val="18"/>
              </w:rPr>
              <w:t xml:space="preserve"> 8; City 7; </w:t>
            </w:r>
            <w:proofErr w:type="spellStart"/>
            <w:r>
              <w:rPr>
                <w:sz w:val="18"/>
              </w:rPr>
              <w:t>Sales_Amount</w:t>
            </w:r>
            <w:proofErr w:type="spellEnd"/>
            <w:r>
              <w:rPr>
                <w:sz w:val="18"/>
              </w:rPr>
              <w:t xml:space="preserve"> 5; </w:t>
            </w:r>
            <w:proofErr w:type="spellStart"/>
            <w:r>
              <w:rPr>
                <w:sz w:val="18"/>
              </w:rPr>
              <w:t>Payment_Method</w:t>
            </w:r>
            <w:proofErr w:type="spellEnd"/>
            <w:r>
              <w:rPr>
                <w:sz w:val="18"/>
              </w:rPr>
              <w:t xml:space="preserve"> 6</w:t>
            </w:r>
          </w:p>
        </w:tc>
      </w:tr>
      <w:tr w:rsidR="00B054C3">
        <w:trPr>
          <w:jc w:val="center"/>
        </w:trPr>
        <w:tc>
          <w:tcPr>
            <w:tcW w:w="4968" w:type="dxa"/>
            <w:vAlign w:val="center"/>
          </w:tcPr>
          <w:p w:rsidR="00B054C3" w:rsidRDefault="00EC5492">
            <w:r>
              <w:rPr>
                <w:sz w:val="18"/>
              </w:rPr>
              <w:t>Initial duplicates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Text cleaning</w:t>
            </w:r>
          </w:p>
        </w:tc>
        <w:tc>
          <w:tcPr>
            <w:tcW w:w="4968" w:type="dxa"/>
            <w:vAlign w:val="center"/>
          </w:tcPr>
          <w:p w:rsidR="00B054C3" w:rsidRDefault="00EC5492">
            <w:r>
              <w:rPr>
                <w:sz w:val="18"/>
              </w:rPr>
              <w:t>Whitespace removal and title-case standardization</w:t>
            </w:r>
          </w:p>
        </w:tc>
      </w:tr>
      <w:tr w:rsidR="00B054C3">
        <w:trPr>
          <w:jc w:val="center"/>
        </w:trPr>
        <w:tc>
          <w:tcPr>
            <w:tcW w:w="4968" w:type="dxa"/>
            <w:vAlign w:val="center"/>
          </w:tcPr>
          <w:p w:rsidR="00B054C3" w:rsidRDefault="00EC5492">
            <w:r>
              <w:rPr>
                <w:sz w:val="18"/>
              </w:rPr>
              <w:t>Type conversion</w:t>
            </w:r>
          </w:p>
        </w:tc>
        <w:tc>
          <w:tcPr>
            <w:tcW w:w="4968" w:type="dxa"/>
            <w:vAlign w:val="center"/>
          </w:tcPr>
          <w:p w:rsidR="00B054C3" w:rsidRDefault="00EC5492">
            <w:proofErr w:type="spellStart"/>
            <w:r>
              <w:rPr>
                <w:sz w:val="18"/>
              </w:rPr>
              <w:t>Order_Date</w:t>
            </w:r>
            <w:proofErr w:type="spellEnd"/>
            <w:r>
              <w:rPr>
                <w:sz w:val="18"/>
              </w:rPr>
              <w:t xml:space="preserve"> → datetime64[ns]; Quantity → int64; </w:t>
            </w:r>
            <w:proofErr w:type="spellStart"/>
            <w:r>
              <w:rPr>
                <w:sz w:val="18"/>
              </w:rPr>
              <w:t>Sales_Amount</w:t>
            </w:r>
            <w:proofErr w:type="spellEnd"/>
            <w:r>
              <w:rPr>
                <w:sz w:val="18"/>
              </w:rPr>
              <w:t xml:space="preserve"> → float64</w:t>
            </w:r>
          </w:p>
        </w:tc>
      </w:tr>
      <w:tr w:rsidR="00B054C3">
        <w:trPr>
          <w:jc w:val="center"/>
        </w:trPr>
        <w:tc>
          <w:tcPr>
            <w:tcW w:w="4968" w:type="dxa"/>
            <w:vAlign w:val="center"/>
          </w:tcPr>
          <w:p w:rsidR="00B054C3" w:rsidRDefault="00EC5492">
            <w:r>
              <w:rPr>
                <w:sz w:val="18"/>
              </w:rPr>
              <w:t>Median imputation</w:t>
            </w:r>
          </w:p>
        </w:tc>
        <w:tc>
          <w:tcPr>
            <w:tcW w:w="4968" w:type="dxa"/>
            <w:vAlign w:val="center"/>
          </w:tcPr>
          <w:p w:rsidR="00B054C3" w:rsidRDefault="00EC5492">
            <w:r>
              <w:rPr>
                <w:sz w:val="18"/>
              </w:rPr>
              <w:t>3500.0</w:t>
            </w:r>
          </w:p>
        </w:tc>
      </w:tr>
      <w:tr w:rsidR="00B054C3">
        <w:trPr>
          <w:jc w:val="center"/>
        </w:trPr>
        <w:tc>
          <w:tcPr>
            <w:tcW w:w="4968" w:type="dxa"/>
            <w:vAlign w:val="center"/>
          </w:tcPr>
          <w:p w:rsidR="00B054C3" w:rsidRDefault="00EC5492">
            <w:r>
              <w:rPr>
                <w:sz w:val="18"/>
              </w:rPr>
              <w:t>Final missing values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Final duplicates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Output file</w:t>
            </w:r>
          </w:p>
        </w:tc>
        <w:tc>
          <w:tcPr>
            <w:tcW w:w="4968" w:type="dxa"/>
            <w:vAlign w:val="center"/>
          </w:tcPr>
          <w:p w:rsidR="00B054C3" w:rsidRDefault="000577A4">
            <w:hyperlink r:id="rId19">
              <w:r w:rsidR="00EC5492">
                <w:rPr>
                  <w:color w:val="0563C1"/>
                  <w:u w:val="single"/>
                </w:rPr>
                <w:t>CodeOrbit_Task1_Cleaned_Dataset.csv</w:t>
              </w:r>
            </w:hyperlink>
          </w:p>
        </w:tc>
      </w:tr>
    </w:tbl>
    <w:p w:rsidR="00B054C3" w:rsidRDefault="00B054C3"/>
    <w:sectPr w:rsidR="00B054C3" w:rsidSect="00034616">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7A4" w:rsidRDefault="000577A4">
      <w:pPr>
        <w:spacing w:after="0" w:line="240" w:lineRule="auto"/>
      </w:pPr>
      <w:r>
        <w:separator/>
      </w:r>
    </w:p>
  </w:endnote>
  <w:endnote w:type="continuationSeparator" w:id="0">
    <w:p w:rsidR="000577A4" w:rsidRDefault="00057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4C3" w:rsidRDefault="00EC5492">
    <w:pPr>
      <w:pStyle w:val="Footer"/>
      <w:jc w:val="center"/>
    </w:pPr>
    <w:proofErr w:type="spellStart"/>
    <w:r>
      <w:rPr>
        <w:sz w:val="16"/>
      </w:rPr>
      <w:t>CodeOrbit</w:t>
    </w:r>
    <w:proofErr w:type="spellEnd"/>
    <w:r>
      <w:rPr>
        <w:sz w:val="16"/>
      </w:rPr>
      <w:t xml:space="preserve"> Tech – Data Analyst Internship | Task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7A4" w:rsidRDefault="000577A4">
      <w:pPr>
        <w:spacing w:after="0" w:line="240" w:lineRule="auto"/>
      </w:pPr>
      <w:r>
        <w:separator/>
      </w:r>
    </w:p>
  </w:footnote>
  <w:footnote w:type="continuationSeparator" w:id="0">
    <w:p w:rsidR="000577A4" w:rsidRDefault="000577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7A4"/>
    <w:rsid w:val="0006063C"/>
    <w:rsid w:val="0015074B"/>
    <w:rsid w:val="00290847"/>
    <w:rsid w:val="0029639D"/>
    <w:rsid w:val="00326F90"/>
    <w:rsid w:val="006348B0"/>
    <w:rsid w:val="00797559"/>
    <w:rsid w:val="007D1C0C"/>
    <w:rsid w:val="00821D2D"/>
    <w:rsid w:val="00AA1D8D"/>
    <w:rsid w:val="00B054C3"/>
    <w:rsid w:val="00B47730"/>
    <w:rsid w:val="00CB0664"/>
    <w:rsid w:val="00EC5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y25ca20\Downloads\CodeOrbit_Task1_Cleaned_Dataset.csv" TargetMode="External"/><Relationship Id="rId18" Type="http://schemas.openxmlformats.org/officeDocument/2006/relationships/hyperlink" Target="file:///C:\Users\y25ca20\Downloads\Untitled31.ipyn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Users\y25ca20\Downloads\CodeOrbit_Task1_Cleaned_Dataset.csv" TargetMode="External"/><Relationship Id="rId17" Type="http://schemas.openxmlformats.org/officeDocument/2006/relationships/hyperlink" Target="file:///C:\Users\y25ca20\Downloads\CodeOrbit_Task1_Cleaned_Dataset.csv" TargetMode="External"/><Relationship Id="rId2" Type="http://schemas.openxmlformats.org/officeDocument/2006/relationships/numbering" Target="numbering.xml"/><Relationship Id="rId16" Type="http://schemas.openxmlformats.org/officeDocument/2006/relationships/hyperlink" Target="file:///C:\Users\y25ca20\Downloads\CodeOrbit_Task1_Raw_Dataset_500x10.xls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y25ca20\Downloads\CodeOrbit_Task1_Cleaned_Dataset.csv" TargetMode="External"/><Relationship Id="rId5" Type="http://schemas.openxmlformats.org/officeDocument/2006/relationships/settings" Target="settings.xml"/><Relationship Id="rId15" Type="http://schemas.openxmlformats.org/officeDocument/2006/relationships/hyperlink" Target="file:///C:\Users\y25ca20\Downloads\CodeOrbit_Task1_Cleaned_Dataset.csv" TargetMode="External"/><Relationship Id="rId10" Type="http://schemas.openxmlformats.org/officeDocument/2006/relationships/hyperlink" Target="file:///C:\Users\y25ca20\Downloads\CodeOrbit_Task1_Cleaned_Dataset.csv" TargetMode="External"/><Relationship Id="rId19" Type="http://schemas.openxmlformats.org/officeDocument/2006/relationships/hyperlink" Target="file:///C:\Users\y25ca20\Downloads\CodeOrbit_Task1_Cleaned_Dataset.csv" TargetMode="External"/><Relationship Id="rId4" Type="http://schemas.microsoft.com/office/2007/relationships/stylesWithEffects" Target="stylesWithEffects.xml"/><Relationship Id="rId9" Type="http://schemas.openxmlformats.org/officeDocument/2006/relationships/hyperlink" Target="file:///C:\Users\y25ca20\Downloads\CodeOrbit_Task1_Raw_Dataset_500x10.xlsx" TargetMode="External"/><Relationship Id="rId14" Type="http://schemas.openxmlformats.org/officeDocument/2006/relationships/hyperlink" Target="file:///C:\Users\y25ca20\Downloads\CodeOrbit_Task1_Raw_Dataset_500x10.xls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3002E-2C29-4998-9813-C9D96452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y25ca20</cp:lastModifiedBy>
  <cp:revision>3</cp:revision>
  <dcterms:created xsi:type="dcterms:W3CDTF">2026-09-28T08:54:00Z</dcterms:created>
  <dcterms:modified xsi:type="dcterms:W3CDTF">2026-09-28T08:57:00Z</dcterms:modified>
</cp:coreProperties>
</file>